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4753E" w14:textId="63356A25" w:rsidR="00545E3A" w:rsidRPr="00B84A82" w:rsidRDefault="002F597F" w:rsidP="00190D8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84A82">
        <w:rPr>
          <w:rFonts w:ascii="Times New Roman" w:hAnsi="Times New Roman" w:cs="Times New Roman"/>
          <w:b/>
          <w:bCs/>
          <w:noProof/>
          <w:sz w:val="24"/>
          <w:szCs w:val="24"/>
          <w:lang w:val="en-IN" w:eastAsia="en-IN"/>
        </w:rPr>
        <mc:AlternateContent>
          <mc:Choice Requires="wpg">
            <w:drawing>
              <wp:anchor distT="0" distB="0" distL="0" distR="0" simplePos="0" relativeHeight="251657216" behindDoc="1" locked="0" layoutInCell="0" allowOverlap="1" wp14:anchorId="0419B6B6" wp14:editId="19D859A4">
                <wp:simplePos x="0" y="0"/>
                <wp:positionH relativeFrom="margin">
                  <wp:posOffset>190500</wp:posOffset>
                </wp:positionH>
                <wp:positionV relativeFrom="paragraph">
                  <wp:posOffset>-118110</wp:posOffset>
                </wp:positionV>
                <wp:extent cx="6209665" cy="1241425"/>
                <wp:effectExtent l="0" t="0" r="635" b="0"/>
                <wp:wrapNone/>
                <wp:docPr id="581891075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09665" cy="1241425"/>
                          <a:chOff x="0" y="0"/>
                          <a:chExt cx="7007040" cy="1241640"/>
                        </a:xfrm>
                      </wpg:grpSpPr>
                      <wps:wsp>
                        <wps:cNvPr id="1504360857" name="Rectangle 1504360857"/>
                        <wps:cNvSpPr/>
                        <wps:spPr>
                          <a:xfrm>
                            <a:off x="1182960" y="48960"/>
                            <a:ext cx="5824080" cy="11926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53600836" w14:textId="77777777" w:rsidR="00DC06EB" w:rsidRPr="00E47C0E" w:rsidRDefault="00DC06EB" w:rsidP="00DC06EB">
                              <w:pPr>
                                <w:overflowPunct w:val="0"/>
                                <w:spacing w:after="0" w:line="240" w:lineRule="auto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  <w:p w14:paraId="2627E539" w14:textId="77777777" w:rsidR="00DC06EB" w:rsidRPr="00E47C0E" w:rsidRDefault="00DC06EB" w:rsidP="00DC06EB">
                              <w:pPr>
                                <w:overflowPunct w:val="0"/>
                                <w:spacing w:after="0" w:line="240" w:lineRule="auto"/>
                                <w:jc w:val="center"/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</w:rPr>
                              </w:pPr>
                              <w:r w:rsidRPr="00E47C0E"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  <w:t>PIMPRI CHINCHWAD EDUCATION TRUST's.</w:t>
                              </w:r>
                            </w:p>
                            <w:p w14:paraId="63917ADF" w14:textId="77777777" w:rsidR="00DC06EB" w:rsidRPr="00E47C0E" w:rsidRDefault="00DC06EB" w:rsidP="00DC06EB">
                              <w:pPr>
                                <w:overflowPunct w:val="0"/>
                                <w:spacing w:after="0" w:line="240" w:lineRule="auto"/>
                                <w:jc w:val="center"/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</w:rPr>
                              </w:pPr>
                              <w:r w:rsidRPr="00E47C0E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28"/>
                                  <w:szCs w:val="28"/>
                                </w:rPr>
                                <w:t>PIMPRI CHINCHWAD COLLEGE OF ENGINEERING</w:t>
                              </w:r>
                            </w:p>
                            <w:p w14:paraId="5F239B92" w14:textId="77777777" w:rsidR="00DC06EB" w:rsidRPr="00E47C0E" w:rsidRDefault="00DC06EB" w:rsidP="00DC06EB">
                              <w:pPr>
                                <w:overflowPunct w:val="0"/>
                                <w:spacing w:after="0" w:line="240" w:lineRule="auto"/>
                                <w:jc w:val="center"/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E47C0E"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>(An Autonomous Institute)</w:t>
                              </w:r>
                            </w:p>
                            <w:p w14:paraId="741412B7" w14:textId="77777777" w:rsidR="00DC06EB" w:rsidRPr="00E47C0E" w:rsidRDefault="00DC06EB" w:rsidP="00DC06EB">
                              <w:pPr>
                                <w:overflowPunct w:val="0"/>
                                <w:spacing w:after="0" w:line="240" w:lineRule="auto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</w:p>
                            <w:p w14:paraId="411EFF26" w14:textId="77777777" w:rsidR="00DC06EB" w:rsidRPr="00E47C0E" w:rsidRDefault="00DC06EB" w:rsidP="00DC06EB">
                              <w:pPr>
                                <w:overflowPunct w:val="0"/>
                                <w:spacing w:after="0" w:line="240" w:lineRule="auto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</w:p>
                            <w:p w14:paraId="5D2F3AA1" w14:textId="77777777" w:rsidR="00DC06EB" w:rsidRPr="00E47C0E" w:rsidRDefault="00DC06EB" w:rsidP="00DC06EB">
                              <w:pPr>
                                <w:overflowPunct w:val="0"/>
                                <w:spacing w:after="0" w:line="240" w:lineRule="auto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</w:p>
                            <w:p w14:paraId="77E92CEB" w14:textId="77777777" w:rsidR="00DC06EB" w:rsidRPr="00E47C0E" w:rsidRDefault="00DC06EB" w:rsidP="00DC06EB">
                              <w:pPr>
                                <w:overflowPunct w:val="0"/>
                                <w:spacing w:after="0" w:line="240" w:lineRule="auto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</w:p>
                            <w:p w14:paraId="476D2BEE" w14:textId="77777777" w:rsidR="00DC06EB" w:rsidRPr="00E47C0E" w:rsidRDefault="00DC06EB" w:rsidP="00DC06EB">
                              <w:pPr>
                                <w:overflowPunct w:val="0"/>
                                <w:spacing w:after="0" w:line="240" w:lineRule="auto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</w:p>
                            <w:p w14:paraId="423B2D57" w14:textId="77777777" w:rsidR="00DC06EB" w:rsidRPr="00E47C0E" w:rsidRDefault="00DC06EB" w:rsidP="00DC06EB">
                              <w:pPr>
                                <w:overflowPunct w:val="0"/>
                                <w:spacing w:after="0" w:line="240" w:lineRule="auto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</w:p>
                            <w:p w14:paraId="73474150" w14:textId="77777777" w:rsidR="00DC06EB" w:rsidRPr="00E47C0E" w:rsidRDefault="00DC06EB" w:rsidP="00DC06EB">
                              <w:pPr>
                                <w:overflowPunct w:val="0"/>
                                <w:spacing w:after="0" w:line="240" w:lineRule="auto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</w:p>
                            <w:p w14:paraId="0FA18AAF" w14:textId="77777777" w:rsidR="00DC06EB" w:rsidRPr="00E47C0E" w:rsidRDefault="00DC06EB" w:rsidP="00DC06EB">
                              <w:pPr>
                                <w:overflowPunct w:val="0"/>
                                <w:spacing w:after="0" w:line="240" w:lineRule="auto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</w:p>
                            <w:p w14:paraId="43520F5A" w14:textId="77777777" w:rsidR="00DC06EB" w:rsidRPr="00E47C0E" w:rsidRDefault="00DC06EB" w:rsidP="00DC06EB">
                              <w:pPr>
                                <w:overflowPunct w:val="0"/>
                                <w:spacing w:after="0" w:line="240" w:lineRule="auto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</w:p>
                            <w:p w14:paraId="3E23B6E1" w14:textId="77777777" w:rsidR="00DC06EB" w:rsidRPr="00E47C0E" w:rsidRDefault="00DC06EB" w:rsidP="00DC06EB">
                              <w:pPr>
                                <w:overflowPunct w:val="0"/>
                                <w:spacing w:after="0" w:line="240" w:lineRule="auto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  <w:p w14:paraId="7B2B9EA4" w14:textId="77777777" w:rsidR="00DC06EB" w:rsidRPr="00E47C0E" w:rsidRDefault="00DC06EB" w:rsidP="00DC06EB">
                              <w:pPr>
                                <w:overflowPunct w:val="0"/>
                                <w:spacing w:after="0" w:line="240" w:lineRule="auto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lIns="90000" tIns="45000" rIns="90000" bIns="45000" anchor="t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91592730" name="Picture 1"/>
                          <pic:cNvPicPr/>
                        </pic:nvPicPr>
                        <pic:blipFill>
                          <a:blip r:embed="rId8"/>
                          <a:srcRect l="19238" t="14600" r="20012" b="16704"/>
                          <a:stretch/>
                        </pic:blipFill>
                        <pic:spPr>
                          <a:xfrm>
                            <a:off x="0" y="0"/>
                            <a:ext cx="1526152" cy="116028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419B6B6" id="Group 4" o:spid="_x0000_s1026" style="position:absolute;left:0;text-align:left;margin-left:15pt;margin-top:-9.3pt;width:488.95pt;height:97.75pt;z-index:-251659264;mso-wrap-distance-left:0;mso-wrap-distance-right:0;mso-position-horizontal-relative:margin;mso-width-relative:margin" coordsize="70070,124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" o:allowincell="f">
                <v:rect id="Rectangle 1504360857" o:spid="_x0000_s1027" style="position:absolute;left:11829;top:489;width:58241;height:11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" stroked="f" strokeweight="0">
                  <v:textbox inset="2.5mm,1.25mm,2.5mm,1.25mm">
                    <w:txbxContent>
                      <w:p w14:paraId="53600836" w14:textId="77777777" w:rsidR="00DC06EB" w:rsidRPr="00E47C0E" w:rsidRDefault="00DC06EB" w:rsidP="00DC06EB">
                        <w:pPr>
                          <w:overflowPunct w:val="0"/>
                          <w:spacing w:after="0" w:line="240" w:lineRule="auto"/>
                          <w:jc w:val="center"/>
                          <w:rPr>
                            <w:sz w:val="18"/>
                            <w:szCs w:val="18"/>
                          </w:rPr>
                        </w:pPr>
                      </w:p>
                      <w:p w14:paraId="2627E539" w14:textId="77777777" w:rsidR="00DC06EB" w:rsidRPr="00E47C0E" w:rsidRDefault="00DC06EB" w:rsidP="00DC06EB">
                        <w:pPr>
                          <w:overflowPunct w:val="0"/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sz w:val="18"/>
                            <w:szCs w:val="18"/>
                          </w:rPr>
                        </w:pPr>
                        <w:r w:rsidRPr="00E47C0E"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  <w:t>PIMPRI CHINCHWAD EDUCATION TRUST's.</w:t>
                        </w:r>
                      </w:p>
                      <w:p w14:paraId="63917ADF" w14:textId="77777777" w:rsidR="00DC06EB" w:rsidRPr="00E47C0E" w:rsidRDefault="00DC06EB" w:rsidP="00DC06EB">
                        <w:pPr>
                          <w:overflowPunct w:val="0"/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sz w:val="18"/>
                            <w:szCs w:val="18"/>
                          </w:rPr>
                        </w:pPr>
                        <w:r w:rsidRPr="00E47C0E">
                          <w:rPr>
                            <w:rFonts w:ascii="Times New Roman" w:hAnsi="Times New Roman" w:cs="Times New Roman"/>
                            <w:b/>
                            <w:bCs/>
                            <w:sz w:val="28"/>
                            <w:szCs w:val="28"/>
                          </w:rPr>
                          <w:t>PIMPRI CHINCHWAD COLLEGE OF ENGINEERING</w:t>
                        </w:r>
                      </w:p>
                      <w:p w14:paraId="5F239B92" w14:textId="77777777" w:rsidR="00DC06EB" w:rsidRPr="00E47C0E" w:rsidRDefault="00DC06EB" w:rsidP="00DC06EB">
                        <w:pPr>
                          <w:overflowPunct w:val="0"/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E47C0E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(An Autonomous Institute)</w:t>
                        </w:r>
                      </w:p>
                      <w:p w14:paraId="741412B7" w14:textId="77777777" w:rsidR="00DC06EB" w:rsidRPr="00E47C0E" w:rsidRDefault="00DC06EB" w:rsidP="00DC06EB">
                        <w:pPr>
                          <w:overflowPunct w:val="0"/>
                          <w:spacing w:after="0" w:line="240" w:lineRule="auto"/>
                          <w:jc w:val="center"/>
                          <w:rPr>
                            <w:sz w:val="24"/>
                            <w:szCs w:val="24"/>
                          </w:rPr>
                        </w:pPr>
                      </w:p>
                      <w:p w14:paraId="411EFF26" w14:textId="77777777" w:rsidR="00DC06EB" w:rsidRPr="00E47C0E" w:rsidRDefault="00DC06EB" w:rsidP="00DC06EB">
                        <w:pPr>
                          <w:overflowPunct w:val="0"/>
                          <w:spacing w:after="0" w:line="240" w:lineRule="auto"/>
                          <w:jc w:val="center"/>
                          <w:rPr>
                            <w:sz w:val="24"/>
                            <w:szCs w:val="24"/>
                          </w:rPr>
                        </w:pPr>
                      </w:p>
                      <w:p w14:paraId="5D2F3AA1" w14:textId="77777777" w:rsidR="00DC06EB" w:rsidRPr="00E47C0E" w:rsidRDefault="00DC06EB" w:rsidP="00DC06EB">
                        <w:pPr>
                          <w:overflowPunct w:val="0"/>
                          <w:spacing w:after="0" w:line="240" w:lineRule="auto"/>
                          <w:jc w:val="center"/>
                          <w:rPr>
                            <w:sz w:val="24"/>
                            <w:szCs w:val="24"/>
                          </w:rPr>
                        </w:pPr>
                      </w:p>
                      <w:p w14:paraId="77E92CEB" w14:textId="77777777" w:rsidR="00DC06EB" w:rsidRPr="00E47C0E" w:rsidRDefault="00DC06EB" w:rsidP="00DC06EB">
                        <w:pPr>
                          <w:overflowPunct w:val="0"/>
                          <w:spacing w:after="0" w:line="240" w:lineRule="auto"/>
                          <w:jc w:val="center"/>
                          <w:rPr>
                            <w:sz w:val="24"/>
                            <w:szCs w:val="24"/>
                          </w:rPr>
                        </w:pPr>
                      </w:p>
                      <w:p w14:paraId="476D2BEE" w14:textId="77777777" w:rsidR="00DC06EB" w:rsidRPr="00E47C0E" w:rsidRDefault="00DC06EB" w:rsidP="00DC06EB">
                        <w:pPr>
                          <w:overflowPunct w:val="0"/>
                          <w:spacing w:after="0" w:line="240" w:lineRule="auto"/>
                          <w:jc w:val="center"/>
                          <w:rPr>
                            <w:sz w:val="24"/>
                            <w:szCs w:val="24"/>
                          </w:rPr>
                        </w:pPr>
                      </w:p>
                      <w:p w14:paraId="423B2D57" w14:textId="77777777" w:rsidR="00DC06EB" w:rsidRPr="00E47C0E" w:rsidRDefault="00DC06EB" w:rsidP="00DC06EB">
                        <w:pPr>
                          <w:overflowPunct w:val="0"/>
                          <w:spacing w:after="0" w:line="240" w:lineRule="auto"/>
                          <w:jc w:val="center"/>
                          <w:rPr>
                            <w:sz w:val="24"/>
                            <w:szCs w:val="24"/>
                          </w:rPr>
                        </w:pPr>
                      </w:p>
                      <w:p w14:paraId="73474150" w14:textId="77777777" w:rsidR="00DC06EB" w:rsidRPr="00E47C0E" w:rsidRDefault="00DC06EB" w:rsidP="00DC06EB">
                        <w:pPr>
                          <w:overflowPunct w:val="0"/>
                          <w:spacing w:after="0" w:line="240" w:lineRule="auto"/>
                          <w:jc w:val="center"/>
                          <w:rPr>
                            <w:sz w:val="24"/>
                            <w:szCs w:val="24"/>
                          </w:rPr>
                        </w:pPr>
                      </w:p>
                      <w:p w14:paraId="0FA18AAF" w14:textId="77777777" w:rsidR="00DC06EB" w:rsidRPr="00E47C0E" w:rsidRDefault="00DC06EB" w:rsidP="00DC06EB">
                        <w:pPr>
                          <w:overflowPunct w:val="0"/>
                          <w:spacing w:after="0" w:line="240" w:lineRule="auto"/>
                          <w:jc w:val="center"/>
                          <w:rPr>
                            <w:sz w:val="24"/>
                            <w:szCs w:val="24"/>
                          </w:rPr>
                        </w:pPr>
                      </w:p>
                      <w:p w14:paraId="43520F5A" w14:textId="77777777" w:rsidR="00DC06EB" w:rsidRPr="00E47C0E" w:rsidRDefault="00DC06EB" w:rsidP="00DC06EB">
                        <w:pPr>
                          <w:overflowPunct w:val="0"/>
                          <w:spacing w:after="0" w:line="240" w:lineRule="auto"/>
                          <w:jc w:val="center"/>
                          <w:rPr>
                            <w:sz w:val="24"/>
                            <w:szCs w:val="24"/>
                          </w:rPr>
                        </w:pPr>
                      </w:p>
                      <w:p w14:paraId="3E23B6E1" w14:textId="77777777" w:rsidR="00DC06EB" w:rsidRPr="00E47C0E" w:rsidRDefault="00DC06EB" w:rsidP="00DC06EB">
                        <w:pPr>
                          <w:overflowPunct w:val="0"/>
                          <w:spacing w:after="0" w:line="240" w:lineRule="auto"/>
                          <w:jc w:val="center"/>
                          <w:rPr>
                            <w:sz w:val="18"/>
                            <w:szCs w:val="18"/>
                          </w:rPr>
                        </w:pPr>
                      </w:p>
                      <w:p w14:paraId="7B2B9EA4" w14:textId="77777777" w:rsidR="00DC06EB" w:rsidRPr="00E47C0E" w:rsidRDefault="00DC06EB" w:rsidP="00DC06EB">
                        <w:pPr>
                          <w:overflowPunct w:val="0"/>
                          <w:spacing w:after="0" w:line="240" w:lineRule="auto"/>
                          <w:jc w:val="center"/>
                          <w:rPr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8" type="#_x0000_t75" style="position:absolute;width:15261;height:116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" strokeweight="0">
                  <v:imagedata r:id="rId9" o:title="" croptop="9568f" cropbottom="10947f" cropleft="12608f" cropright="13115f"/>
                </v:shape>
                <w10:wrap anchorx="margin"/>
              </v:group>
            </w:pict>
          </mc:Fallback>
        </mc:AlternateContent>
      </w:r>
    </w:p>
    <w:p w14:paraId="351D1211" w14:textId="5364F5C5" w:rsidR="00DC06EB" w:rsidRPr="00B84A82" w:rsidRDefault="00DC06EB" w:rsidP="00190D8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74AD664" w14:textId="77777777" w:rsidR="00DC06EB" w:rsidRPr="00B84A82" w:rsidRDefault="00DC06EB" w:rsidP="00190D89">
      <w:pPr>
        <w:pStyle w:val="FrameContents"/>
        <w:spacing w:after="0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4D0F875B" w14:textId="146516D5" w:rsidR="00DC06EB" w:rsidRPr="00B84A82" w:rsidRDefault="00DC06EB" w:rsidP="00190D89">
      <w:pPr>
        <w:pStyle w:val="FrameContents"/>
        <w:spacing w:after="0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67C87D68" w14:textId="05299D9C" w:rsidR="00DC06EB" w:rsidRPr="00B84A82" w:rsidRDefault="00992735" w:rsidP="00190D89">
      <w:pPr>
        <w:pStyle w:val="FrameContents"/>
        <w:spacing w:after="0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B84A82">
        <w:rPr>
          <w:rFonts w:ascii="Times New Roman" w:hAnsi="Times New Roman" w:cs="Times New Roman"/>
          <w:b/>
          <w:bCs/>
          <w:noProof/>
          <w:sz w:val="24"/>
          <w:szCs w:val="24"/>
          <w:lang w:val="en-IN" w:eastAsia="en-IN"/>
        </w:rPr>
        <mc:AlternateContent>
          <mc:Choice Requires="wps">
            <w:drawing>
              <wp:anchor distT="1882775" distB="0" distL="4159250" distR="0" simplePos="0" relativeHeight="251658240" behindDoc="0" locked="0" layoutInCell="0" allowOverlap="1" wp14:anchorId="62361608" wp14:editId="54D0A714">
                <wp:simplePos x="0" y="0"/>
                <wp:positionH relativeFrom="column">
                  <wp:posOffset>0</wp:posOffset>
                </wp:positionH>
                <wp:positionV relativeFrom="paragraph">
                  <wp:posOffset>41275</wp:posOffset>
                </wp:positionV>
                <wp:extent cx="6391275" cy="838200"/>
                <wp:effectExtent l="0" t="0" r="9525" b="0"/>
                <wp:wrapNone/>
                <wp:docPr id="798804861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91275" cy="838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550430C9" w14:textId="06878152" w:rsidR="00DC06EB" w:rsidRDefault="00DC06EB" w:rsidP="00DC06EB">
                            <w:pPr>
                              <w:pStyle w:val="FrameContents"/>
                              <w:spacing w:after="0"/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color w:val="000000"/>
                              </w:rPr>
                              <w:t>T.Y. B. TECH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color w:val="000000"/>
                              </w:rPr>
                              <w:tab/>
                              <w:t>Year: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2025 – 26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color w:val="000000"/>
                              </w:rPr>
                              <w:t>Semester: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VI</w:t>
                            </w:r>
                            <w:r w:rsidR="00F25560">
                              <w:rPr>
                                <w:rFonts w:ascii="Times New Roman" w:hAnsi="Times New Roman"/>
                                <w:color w:val="000000"/>
                              </w:rPr>
                              <w:t>I</w:t>
                            </w:r>
                          </w:p>
                          <w:p w14:paraId="1CD07BAB" w14:textId="144A9D51" w:rsidR="00DC06EB" w:rsidRPr="00FE0FE3" w:rsidRDefault="00DC06EB" w:rsidP="00DC06EB">
                            <w:pPr>
                              <w:pStyle w:val="FrameContents"/>
                              <w:spacing w:after="0"/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color w:val="000000"/>
                              </w:rPr>
                              <w:t>Name of the Student:</w:t>
                            </w:r>
                            <w:r w:rsidR="00072A21">
                              <w:rPr>
                                <w:rFonts w:ascii="Times New Roman" w:hAnsi="Times New Roman"/>
                                <w:b/>
                                <w:bCs/>
                                <w:color w:val="000000"/>
                              </w:rPr>
                              <w:t xml:space="preserve"> Aryan Patil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ab/>
                            </w:r>
                            <w:r w:rsidR="00FE0FE3"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     </w:t>
                            </w:r>
                            <w:r w:rsidR="00F625CB"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      </w:t>
                            </w:r>
                            <w:r w:rsidR="006A488F">
                              <w:rPr>
                                <w:rFonts w:ascii="Times New Roman" w:hAnsi="Times New Roman"/>
                                <w:b/>
                                <w:bCs/>
                                <w:color w:val="000000"/>
                              </w:rPr>
                              <w:t xml:space="preserve">PRN: </w:t>
                            </w:r>
                            <w:r w:rsidR="006A488F" w:rsidRPr="00FE0FE3">
                              <w:rPr>
                                <w:rFonts w:ascii="Times New Roman" w:hAnsi="Times New Roman"/>
                                <w:color w:val="000000"/>
                              </w:rPr>
                              <w:t>124B2B00</w:t>
                            </w:r>
                            <w:r w:rsidR="00072A21" w:rsidRPr="00FE0FE3">
                              <w:rPr>
                                <w:rFonts w:ascii="Times New Roman" w:hAnsi="Times New Roman"/>
                                <w:color w:val="000000"/>
                              </w:rPr>
                              <w:t>4</w:t>
                            </w:r>
                          </w:p>
                          <w:p w14:paraId="05251123" w14:textId="77777777" w:rsidR="00DC06EB" w:rsidRDefault="00DC06EB" w:rsidP="00DC06EB">
                            <w:pPr>
                              <w:pStyle w:val="FrameContents"/>
                              <w:spacing w:after="0"/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color w:val="000000"/>
                              </w:rPr>
                              <w:t xml:space="preserve">Department: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Computer Engineering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color w:val="000000"/>
                              </w:rPr>
                              <w:t>Division: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A</w:t>
                            </w:r>
                          </w:p>
                          <w:p w14:paraId="7A0F2029" w14:textId="1BF97B03" w:rsidR="00DC06EB" w:rsidRDefault="00DC06EB" w:rsidP="00DC06EB">
                            <w:pPr>
                              <w:pStyle w:val="FrameContents"/>
                              <w:spacing w:after="0"/>
                              <w:rPr>
                                <w:rFonts w:ascii="Times New Roman" w:hAnsi="Times New Roman"/>
                                <w:b/>
                                <w:bCs/>
                                <w:color w:val="00000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color w:val="000000"/>
                              </w:rPr>
                              <w:t>Course</w:t>
                            </w:r>
                            <w:r w:rsidRPr="00DF03BA">
                              <w:rPr>
                                <w:rFonts w:ascii="Times New Roman" w:hAnsi="Times New Roman"/>
                                <w:bCs/>
                                <w:color w:val="000000"/>
                              </w:rPr>
                              <w:t>:</w:t>
                            </w:r>
                            <w:r w:rsidR="00FE0FE3">
                              <w:rPr>
                                <w:rFonts w:ascii="Times New Roman" w:hAnsi="Times New Roman"/>
                                <w:bCs/>
                                <w:color w:val="000000"/>
                              </w:rPr>
                              <w:t xml:space="preserve"> Object Oriented Modelling and System Design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ab/>
                            </w:r>
                          </w:p>
                          <w:p w14:paraId="3151CACB" w14:textId="47D87649" w:rsidR="00DC06EB" w:rsidRDefault="00DC06EB" w:rsidP="00DC06EB">
                            <w:pPr>
                              <w:pStyle w:val="FrameContents"/>
                              <w:spacing w:after="0"/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361608" id="Text Box 6" o:spid="_x0000_s1029" style="position:absolute;left:0;text-align:left;margin-left:0;margin-top:3.25pt;width:503.25pt;height:66pt;z-index:251658240;visibility:visible;mso-wrap-style:square;mso-width-percent:0;mso-height-percent:0;mso-wrap-distance-left:327.5pt;mso-wrap-distance-top:148.25pt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" o:allowincell="f" stroked="f" strokeweight="0">
                <v:textbox>
                  <w:txbxContent>
                    <w:p w14:paraId="550430C9" w14:textId="06878152" w:rsidR="00DC06EB" w:rsidRDefault="00DC06EB" w:rsidP="00DC06EB">
                      <w:pPr>
                        <w:pStyle w:val="FrameContents"/>
                        <w:spacing w:after="0"/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bCs/>
                          <w:color w:val="000000"/>
                        </w:rPr>
                        <w:t>T.Y. B. TECH</w:t>
                      </w:r>
                      <w:r>
                        <w:rPr>
                          <w:rFonts w:ascii="Times New Roman" w:hAnsi="Times New Roman"/>
                          <w:b/>
                          <w:bCs/>
                          <w:color w:val="000000"/>
                        </w:rPr>
                        <w:tab/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ab/>
                      </w:r>
                      <w:r>
                        <w:rPr>
                          <w:rFonts w:ascii="Times New Roman" w:hAnsi="Times New Roman"/>
                          <w:b/>
                          <w:bCs/>
                          <w:color w:val="000000"/>
                        </w:rPr>
                        <w:tab/>
                      </w:r>
                      <w:r>
                        <w:rPr>
                          <w:rFonts w:ascii="Times New Roman" w:hAnsi="Times New Roman"/>
                          <w:b/>
                          <w:bCs/>
                          <w:color w:val="000000"/>
                        </w:rPr>
                        <w:tab/>
                      </w:r>
                      <w:r>
                        <w:rPr>
                          <w:rFonts w:ascii="Times New Roman" w:hAnsi="Times New Roman"/>
                          <w:b/>
                          <w:bCs/>
                          <w:color w:val="000000"/>
                        </w:rPr>
                        <w:tab/>
                        <w:t>Year: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2025 – 26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ab/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ab/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ab/>
                      </w:r>
                      <w:r>
                        <w:rPr>
                          <w:rFonts w:ascii="Times New Roman" w:hAnsi="Times New Roman"/>
                          <w:b/>
                          <w:bCs/>
                          <w:color w:val="000000"/>
                        </w:rPr>
                        <w:t>Semester: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VI</w:t>
                      </w:r>
                      <w:r w:rsidR="00F25560">
                        <w:rPr>
                          <w:rFonts w:ascii="Times New Roman" w:hAnsi="Times New Roman"/>
                          <w:color w:val="000000"/>
                        </w:rPr>
                        <w:t>I</w:t>
                      </w:r>
                    </w:p>
                    <w:p w14:paraId="1CD07BAB" w14:textId="144A9D51" w:rsidR="00DC06EB" w:rsidRPr="00FE0FE3" w:rsidRDefault="00DC06EB" w:rsidP="00DC06EB">
                      <w:pPr>
                        <w:pStyle w:val="FrameContents"/>
                        <w:spacing w:after="0"/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bCs/>
                          <w:color w:val="000000"/>
                        </w:rPr>
                        <w:t>Name of the Student:</w:t>
                      </w:r>
                      <w:r w:rsidR="00072A21">
                        <w:rPr>
                          <w:rFonts w:ascii="Times New Roman" w:hAnsi="Times New Roman"/>
                          <w:b/>
                          <w:bCs/>
                          <w:color w:val="000000"/>
                        </w:rPr>
                        <w:t xml:space="preserve"> Aryan Patil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ab/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ab/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ab/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ab/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ab/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ab/>
                      </w:r>
                      <w:r w:rsidR="00FE0FE3">
                        <w:rPr>
                          <w:rFonts w:ascii="Times New Roman" w:hAnsi="Times New Roman"/>
                          <w:color w:val="000000"/>
                        </w:rPr>
                        <w:t xml:space="preserve">      </w:t>
                      </w:r>
                      <w:r w:rsidR="00F625CB">
                        <w:rPr>
                          <w:rFonts w:ascii="Times New Roman" w:hAnsi="Times New Roman"/>
                          <w:color w:val="000000"/>
                        </w:rPr>
                        <w:t xml:space="preserve">       </w:t>
                      </w:r>
                      <w:r w:rsidR="006A488F">
                        <w:rPr>
                          <w:rFonts w:ascii="Times New Roman" w:hAnsi="Times New Roman"/>
                          <w:b/>
                          <w:bCs/>
                          <w:color w:val="000000"/>
                        </w:rPr>
                        <w:t xml:space="preserve">PRN: </w:t>
                      </w:r>
                      <w:r w:rsidR="006A488F" w:rsidRPr="00FE0FE3">
                        <w:rPr>
                          <w:rFonts w:ascii="Times New Roman" w:hAnsi="Times New Roman"/>
                          <w:color w:val="000000"/>
                        </w:rPr>
                        <w:t>124B2B00</w:t>
                      </w:r>
                      <w:r w:rsidR="00072A21" w:rsidRPr="00FE0FE3">
                        <w:rPr>
                          <w:rFonts w:ascii="Times New Roman" w:hAnsi="Times New Roman"/>
                          <w:color w:val="000000"/>
                        </w:rPr>
                        <w:t>4</w:t>
                      </w:r>
                    </w:p>
                    <w:p w14:paraId="05251123" w14:textId="77777777" w:rsidR="00DC06EB" w:rsidRDefault="00DC06EB" w:rsidP="00DC06EB">
                      <w:pPr>
                        <w:pStyle w:val="FrameContents"/>
                        <w:spacing w:after="0"/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bCs/>
                          <w:color w:val="000000"/>
                        </w:rPr>
                        <w:t xml:space="preserve">Department: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Computer Engineering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ab/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ab/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ab/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ab/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ab/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ab/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ab/>
                      </w:r>
                      <w:r>
                        <w:rPr>
                          <w:rFonts w:ascii="Times New Roman" w:hAnsi="Times New Roman"/>
                          <w:b/>
                          <w:bCs/>
                          <w:color w:val="000000"/>
                        </w:rPr>
                        <w:t>Division: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A</w:t>
                      </w:r>
                    </w:p>
                    <w:p w14:paraId="7A0F2029" w14:textId="1BF97B03" w:rsidR="00DC06EB" w:rsidRDefault="00DC06EB" w:rsidP="00DC06EB">
                      <w:pPr>
                        <w:pStyle w:val="FrameContents"/>
                        <w:spacing w:after="0"/>
                        <w:rPr>
                          <w:rFonts w:ascii="Times New Roman" w:hAnsi="Times New Roman"/>
                          <w:b/>
                          <w:bCs/>
                          <w:color w:val="000000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bCs/>
                          <w:color w:val="000000"/>
                        </w:rPr>
                        <w:t>Course</w:t>
                      </w:r>
                      <w:r w:rsidRPr="00DF03BA">
                        <w:rPr>
                          <w:rFonts w:ascii="Times New Roman" w:hAnsi="Times New Roman"/>
                          <w:bCs/>
                          <w:color w:val="000000"/>
                        </w:rPr>
                        <w:t>:</w:t>
                      </w:r>
                      <w:r w:rsidR="00FE0FE3">
                        <w:rPr>
                          <w:rFonts w:ascii="Times New Roman" w:hAnsi="Times New Roman"/>
                          <w:bCs/>
                          <w:color w:val="000000"/>
                        </w:rPr>
                        <w:t xml:space="preserve"> Object Oriented Modelling and System Design</w:t>
                      </w:r>
                      <w:r>
                        <w:rPr>
                          <w:rFonts w:ascii="Times New Roman" w:hAnsi="Times New Roman"/>
                          <w:b/>
                          <w:bCs/>
                          <w:color w:val="000000"/>
                        </w:rPr>
                        <w:tab/>
                      </w:r>
                      <w:r>
                        <w:rPr>
                          <w:rFonts w:ascii="Times New Roman" w:hAnsi="Times New Roman"/>
                          <w:b/>
                          <w:bCs/>
                          <w:color w:val="000000"/>
                        </w:rPr>
                        <w:tab/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ab/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ab/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ab/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ab/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ab/>
                      </w:r>
                    </w:p>
                    <w:p w14:paraId="3151CACB" w14:textId="47D87649" w:rsidR="00DC06EB" w:rsidRDefault="00DC06EB" w:rsidP="00DC06EB">
                      <w:pPr>
                        <w:pStyle w:val="FrameContents"/>
                        <w:spacing w:after="0"/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bCs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</w:p>
    <w:p w14:paraId="117FE656" w14:textId="77777777" w:rsidR="00DC06EB" w:rsidRPr="00B84A82" w:rsidRDefault="00DC06EB" w:rsidP="00190D89">
      <w:pPr>
        <w:pStyle w:val="FrameContents"/>
        <w:spacing w:after="0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09C8B34C" w14:textId="11536C1B" w:rsidR="00571F07" w:rsidRPr="00B84A82" w:rsidRDefault="00571F07" w:rsidP="00190D89">
      <w:pPr>
        <w:pStyle w:val="Heading1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B84A82">
        <w:rPr>
          <w:rFonts w:ascii="Times New Roman" w:hAnsi="Times New Roman" w:cs="Times New Roman"/>
          <w:color w:val="auto"/>
          <w:sz w:val="24"/>
          <w:szCs w:val="24"/>
        </w:rPr>
        <w:t xml:space="preserve">‘ </w:t>
      </w:r>
    </w:p>
    <w:p w14:paraId="646F1616" w14:textId="51732125" w:rsidR="0019714B" w:rsidRPr="00B84A82" w:rsidRDefault="00992735" w:rsidP="00EA6015">
      <w:pPr>
        <w:pStyle w:val="Heading1"/>
        <w:spacing w:before="0"/>
        <w:ind w:left="3600" w:firstLine="720"/>
        <w:jc w:val="both"/>
        <w:rPr>
          <w:rFonts w:ascii="Times New Roman" w:hAnsi="Times New Roman" w:cs="Times New Roman"/>
          <w:color w:val="auto"/>
        </w:rPr>
      </w:pPr>
      <w:r w:rsidRPr="00B84A82">
        <w:rPr>
          <w:rFonts w:ascii="Times New Roman" w:hAnsi="Times New Roman" w:cs="Times New Roman"/>
          <w:color w:val="auto"/>
        </w:rPr>
        <w:t>OOM&amp;D FA</w:t>
      </w:r>
    </w:p>
    <w:p w14:paraId="56E7C7E9" w14:textId="66FF8DB8" w:rsidR="00992735" w:rsidRPr="00B84A82" w:rsidRDefault="00992735" w:rsidP="00CC220F">
      <w:pPr>
        <w:rPr>
          <w:rFonts w:ascii="Times New Roman" w:hAnsi="Times New Roman" w:cs="Times New Roman"/>
          <w:b/>
          <w:sz w:val="32"/>
          <w:szCs w:val="24"/>
        </w:rPr>
      </w:pPr>
      <w:r w:rsidRPr="00B84A82">
        <w:rPr>
          <w:rFonts w:ascii="Times New Roman" w:hAnsi="Times New Roman" w:cs="Times New Roman"/>
          <w:b/>
          <w:sz w:val="32"/>
          <w:szCs w:val="24"/>
        </w:rPr>
        <w:t>1.Class Diagram</w:t>
      </w:r>
    </w:p>
    <w:p w14:paraId="0FC0F016" w14:textId="06D2058A" w:rsidR="00525EE5" w:rsidRPr="00B84A82" w:rsidRDefault="00525EE5" w:rsidP="00CC220F">
      <w:pPr>
        <w:rPr>
          <w:rFonts w:ascii="Times New Roman" w:hAnsi="Times New Roman" w:cs="Times New Roman"/>
          <w:b/>
          <w:sz w:val="32"/>
          <w:szCs w:val="24"/>
        </w:rPr>
      </w:pPr>
      <w:r w:rsidRPr="00B84A82">
        <w:rPr>
          <w:rFonts w:ascii="Times New Roman" w:hAnsi="Times New Roman" w:cs="Times New Roman"/>
          <w:noProof/>
        </w:rPr>
        <w:drawing>
          <wp:inline distT="0" distB="0" distL="0" distR="0" wp14:anchorId="57CB571C" wp14:editId="56E89CED">
            <wp:extent cx="6400800" cy="1769110"/>
            <wp:effectExtent l="0" t="0" r="0" b="2540"/>
            <wp:docPr id="103144943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176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FF166D" w14:textId="77777777" w:rsidR="006F75C8" w:rsidRPr="00B84A82" w:rsidRDefault="006F75C8" w:rsidP="006F75C8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B84A82">
        <w:rPr>
          <w:rFonts w:ascii="Times New Roman" w:hAnsi="Times New Roman" w:cs="Times New Roman"/>
          <w:sz w:val="24"/>
          <w:szCs w:val="24"/>
          <w:lang w:val="en-IN"/>
        </w:rPr>
        <w:t>@startuml</w:t>
      </w:r>
    </w:p>
    <w:p w14:paraId="700C481C" w14:textId="77777777" w:rsidR="006F75C8" w:rsidRPr="00B84A82" w:rsidRDefault="006F75C8" w:rsidP="006F75C8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B84A82">
        <w:rPr>
          <w:rFonts w:ascii="Times New Roman" w:hAnsi="Times New Roman" w:cs="Times New Roman"/>
          <w:sz w:val="24"/>
          <w:szCs w:val="24"/>
          <w:lang w:val="en-IN"/>
        </w:rPr>
        <w:t>abstract class Agent {</w:t>
      </w:r>
    </w:p>
    <w:p w14:paraId="22374552" w14:textId="77777777" w:rsidR="006F75C8" w:rsidRPr="00B84A82" w:rsidRDefault="006F75C8" w:rsidP="006F75C8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B84A82">
        <w:rPr>
          <w:rFonts w:ascii="Times New Roman" w:hAnsi="Times New Roman" w:cs="Times New Roman"/>
          <w:sz w:val="24"/>
          <w:szCs w:val="24"/>
          <w:lang w:val="en-IN"/>
        </w:rPr>
        <w:t xml:space="preserve">- </w:t>
      </w:r>
      <w:proofErr w:type="spellStart"/>
      <w:proofErr w:type="gramStart"/>
      <w:r w:rsidRPr="00B84A82">
        <w:rPr>
          <w:rFonts w:ascii="Times New Roman" w:hAnsi="Times New Roman" w:cs="Times New Roman"/>
          <w:sz w:val="24"/>
          <w:szCs w:val="24"/>
          <w:lang w:val="en-IN"/>
        </w:rPr>
        <w:t>agentId</w:t>
      </w:r>
      <w:proofErr w:type="spellEnd"/>
      <w:r w:rsidRPr="00B84A82">
        <w:rPr>
          <w:rFonts w:ascii="Times New Roman" w:hAnsi="Times New Roman" w:cs="Times New Roman"/>
          <w:sz w:val="24"/>
          <w:szCs w:val="24"/>
          <w:lang w:val="en-IN"/>
        </w:rPr>
        <w:t xml:space="preserve"> :</w:t>
      </w:r>
      <w:proofErr w:type="gramEnd"/>
      <w:r w:rsidRPr="00B84A82">
        <w:rPr>
          <w:rFonts w:ascii="Times New Roman" w:hAnsi="Times New Roman" w:cs="Times New Roman"/>
          <w:sz w:val="24"/>
          <w:szCs w:val="24"/>
          <w:lang w:val="en-IN"/>
        </w:rPr>
        <w:t xml:space="preserve"> String</w:t>
      </w:r>
    </w:p>
    <w:p w14:paraId="3D6B2B0A" w14:textId="77777777" w:rsidR="006F75C8" w:rsidRPr="00B84A82" w:rsidRDefault="006F75C8" w:rsidP="006F75C8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B84A82">
        <w:rPr>
          <w:rFonts w:ascii="Times New Roman" w:hAnsi="Times New Roman" w:cs="Times New Roman"/>
          <w:sz w:val="24"/>
          <w:szCs w:val="24"/>
          <w:lang w:val="en-IN"/>
        </w:rPr>
        <w:t xml:space="preserve">- </w:t>
      </w:r>
      <w:proofErr w:type="gramStart"/>
      <w:r w:rsidRPr="00B84A82">
        <w:rPr>
          <w:rFonts w:ascii="Times New Roman" w:hAnsi="Times New Roman" w:cs="Times New Roman"/>
          <w:sz w:val="24"/>
          <w:szCs w:val="24"/>
          <w:lang w:val="en-IN"/>
        </w:rPr>
        <w:t>role :</w:t>
      </w:r>
      <w:proofErr w:type="gramEnd"/>
      <w:r w:rsidRPr="00B84A82">
        <w:rPr>
          <w:rFonts w:ascii="Times New Roman" w:hAnsi="Times New Roman" w:cs="Times New Roman"/>
          <w:sz w:val="24"/>
          <w:szCs w:val="24"/>
          <w:lang w:val="en-IN"/>
        </w:rPr>
        <w:t xml:space="preserve"> String</w:t>
      </w:r>
    </w:p>
    <w:p w14:paraId="535EE6B7" w14:textId="77777777" w:rsidR="006F75C8" w:rsidRPr="00B84A82" w:rsidRDefault="006F75C8" w:rsidP="006F75C8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B84A82">
        <w:rPr>
          <w:rFonts w:ascii="Times New Roman" w:hAnsi="Times New Roman" w:cs="Times New Roman"/>
          <w:sz w:val="24"/>
          <w:szCs w:val="24"/>
          <w:lang w:val="en-IN"/>
        </w:rPr>
        <w:t xml:space="preserve">+ </w:t>
      </w:r>
      <w:proofErr w:type="gramStart"/>
      <w:r w:rsidRPr="00B84A82">
        <w:rPr>
          <w:rFonts w:ascii="Times New Roman" w:hAnsi="Times New Roman" w:cs="Times New Roman"/>
          <w:sz w:val="24"/>
          <w:szCs w:val="24"/>
          <w:lang w:val="en-IN"/>
        </w:rPr>
        <w:t>execute() :</w:t>
      </w:r>
      <w:proofErr w:type="gramEnd"/>
      <w:r w:rsidRPr="00B84A82">
        <w:rPr>
          <w:rFonts w:ascii="Times New Roman" w:hAnsi="Times New Roman" w:cs="Times New Roman"/>
          <w:sz w:val="24"/>
          <w:szCs w:val="24"/>
          <w:lang w:val="en-IN"/>
        </w:rPr>
        <w:t xml:space="preserve"> void</w:t>
      </w:r>
    </w:p>
    <w:p w14:paraId="7AC5CA47" w14:textId="77777777" w:rsidR="006F75C8" w:rsidRPr="00B84A82" w:rsidRDefault="006F75C8" w:rsidP="006F75C8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B84A82">
        <w:rPr>
          <w:rFonts w:ascii="Times New Roman" w:hAnsi="Times New Roman" w:cs="Times New Roman"/>
          <w:sz w:val="24"/>
          <w:szCs w:val="24"/>
          <w:lang w:val="en-IN"/>
        </w:rPr>
        <w:t>}</w:t>
      </w:r>
    </w:p>
    <w:p w14:paraId="10EDF0CB" w14:textId="77777777" w:rsidR="006F75C8" w:rsidRPr="00B84A82" w:rsidRDefault="006F75C8" w:rsidP="006F75C8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B84A82">
        <w:rPr>
          <w:rFonts w:ascii="Times New Roman" w:hAnsi="Times New Roman" w:cs="Times New Roman"/>
          <w:sz w:val="24"/>
          <w:szCs w:val="24"/>
          <w:lang w:val="en-IN"/>
        </w:rPr>
        <w:t xml:space="preserve">class </w:t>
      </w:r>
      <w:proofErr w:type="spellStart"/>
      <w:r w:rsidRPr="00B84A82">
        <w:rPr>
          <w:rFonts w:ascii="Times New Roman" w:hAnsi="Times New Roman" w:cs="Times New Roman"/>
          <w:sz w:val="24"/>
          <w:szCs w:val="24"/>
          <w:lang w:val="en-IN"/>
        </w:rPr>
        <w:t>HypothesisParserAgent</w:t>
      </w:r>
      <w:proofErr w:type="spellEnd"/>
      <w:r w:rsidRPr="00B84A82">
        <w:rPr>
          <w:rFonts w:ascii="Times New Roman" w:hAnsi="Times New Roman" w:cs="Times New Roman"/>
          <w:sz w:val="24"/>
          <w:szCs w:val="24"/>
          <w:lang w:val="en-IN"/>
        </w:rPr>
        <w:t xml:space="preserve"> {</w:t>
      </w:r>
    </w:p>
    <w:p w14:paraId="133B5DE9" w14:textId="77777777" w:rsidR="006F75C8" w:rsidRPr="00B84A82" w:rsidRDefault="006F75C8" w:rsidP="006F75C8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B84A82">
        <w:rPr>
          <w:rFonts w:ascii="Times New Roman" w:hAnsi="Times New Roman" w:cs="Times New Roman"/>
          <w:sz w:val="24"/>
          <w:szCs w:val="24"/>
          <w:lang w:val="en-IN"/>
        </w:rPr>
        <w:t xml:space="preserve">+ </w:t>
      </w:r>
      <w:proofErr w:type="spellStart"/>
      <w:proofErr w:type="gramStart"/>
      <w:r w:rsidRPr="00B84A82">
        <w:rPr>
          <w:rFonts w:ascii="Times New Roman" w:hAnsi="Times New Roman" w:cs="Times New Roman"/>
          <w:sz w:val="24"/>
          <w:szCs w:val="24"/>
          <w:lang w:val="en-IN"/>
        </w:rPr>
        <w:t>parseHypothesis</w:t>
      </w:r>
      <w:proofErr w:type="spellEnd"/>
      <w:r w:rsidRPr="00B84A82">
        <w:rPr>
          <w:rFonts w:ascii="Times New Roman" w:hAnsi="Times New Roman" w:cs="Times New Roman"/>
          <w:sz w:val="24"/>
          <w:szCs w:val="24"/>
          <w:lang w:val="en-IN"/>
        </w:rPr>
        <w:t>(text :</w:t>
      </w:r>
      <w:proofErr w:type="gramEnd"/>
      <w:r w:rsidRPr="00B84A82">
        <w:rPr>
          <w:rFonts w:ascii="Times New Roman" w:hAnsi="Times New Roman" w:cs="Times New Roman"/>
          <w:sz w:val="24"/>
          <w:szCs w:val="24"/>
          <w:lang w:val="en-IN"/>
        </w:rPr>
        <w:t xml:space="preserve"> String</w:t>
      </w:r>
      <w:proofErr w:type="gramStart"/>
      <w:r w:rsidRPr="00B84A82">
        <w:rPr>
          <w:rFonts w:ascii="Times New Roman" w:hAnsi="Times New Roman" w:cs="Times New Roman"/>
          <w:sz w:val="24"/>
          <w:szCs w:val="24"/>
          <w:lang w:val="en-IN"/>
        </w:rPr>
        <w:t>) :</w:t>
      </w:r>
      <w:proofErr w:type="gramEnd"/>
      <w:r w:rsidRPr="00B84A82">
        <w:rPr>
          <w:rFonts w:ascii="Times New Roman" w:hAnsi="Times New Roman" w:cs="Times New Roman"/>
          <w:sz w:val="24"/>
          <w:szCs w:val="24"/>
          <w:lang w:val="en-IN"/>
        </w:rPr>
        <w:t xml:space="preserve"> Hypothesis</w:t>
      </w:r>
    </w:p>
    <w:p w14:paraId="678E7607" w14:textId="77777777" w:rsidR="006F75C8" w:rsidRPr="00B84A82" w:rsidRDefault="006F75C8" w:rsidP="006F75C8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B84A82">
        <w:rPr>
          <w:rFonts w:ascii="Times New Roman" w:hAnsi="Times New Roman" w:cs="Times New Roman"/>
          <w:sz w:val="24"/>
          <w:szCs w:val="24"/>
          <w:lang w:val="en-IN"/>
        </w:rPr>
        <w:t>}</w:t>
      </w:r>
    </w:p>
    <w:p w14:paraId="5F52E832" w14:textId="77777777" w:rsidR="006F75C8" w:rsidRPr="00B84A82" w:rsidRDefault="006F75C8" w:rsidP="006F75C8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B84A82">
        <w:rPr>
          <w:rFonts w:ascii="Times New Roman" w:hAnsi="Times New Roman" w:cs="Times New Roman"/>
          <w:sz w:val="24"/>
          <w:szCs w:val="24"/>
          <w:lang w:val="en-IN"/>
        </w:rPr>
        <w:t xml:space="preserve">class </w:t>
      </w:r>
      <w:proofErr w:type="spellStart"/>
      <w:r w:rsidRPr="00B84A82">
        <w:rPr>
          <w:rFonts w:ascii="Times New Roman" w:hAnsi="Times New Roman" w:cs="Times New Roman"/>
          <w:sz w:val="24"/>
          <w:szCs w:val="24"/>
          <w:lang w:val="en-IN"/>
        </w:rPr>
        <w:t>FactGeneratorAgent</w:t>
      </w:r>
      <w:proofErr w:type="spellEnd"/>
      <w:r w:rsidRPr="00B84A82">
        <w:rPr>
          <w:rFonts w:ascii="Times New Roman" w:hAnsi="Times New Roman" w:cs="Times New Roman"/>
          <w:sz w:val="24"/>
          <w:szCs w:val="24"/>
          <w:lang w:val="en-IN"/>
        </w:rPr>
        <w:t xml:space="preserve"> {</w:t>
      </w:r>
    </w:p>
    <w:p w14:paraId="0AA2B776" w14:textId="77777777" w:rsidR="006F75C8" w:rsidRPr="00B84A82" w:rsidRDefault="006F75C8" w:rsidP="006F75C8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B84A82">
        <w:rPr>
          <w:rFonts w:ascii="Times New Roman" w:hAnsi="Times New Roman" w:cs="Times New Roman"/>
          <w:sz w:val="24"/>
          <w:szCs w:val="24"/>
          <w:lang w:val="en-IN"/>
        </w:rPr>
        <w:t xml:space="preserve">+ </w:t>
      </w:r>
      <w:proofErr w:type="spellStart"/>
      <w:proofErr w:type="gramStart"/>
      <w:r w:rsidRPr="00B84A82">
        <w:rPr>
          <w:rFonts w:ascii="Times New Roman" w:hAnsi="Times New Roman" w:cs="Times New Roman"/>
          <w:sz w:val="24"/>
          <w:szCs w:val="24"/>
          <w:lang w:val="en-IN"/>
        </w:rPr>
        <w:t>generateFacts</w:t>
      </w:r>
      <w:proofErr w:type="spellEnd"/>
      <w:r w:rsidRPr="00B84A82">
        <w:rPr>
          <w:rFonts w:ascii="Times New Roman" w:hAnsi="Times New Roman" w:cs="Times New Roman"/>
          <w:sz w:val="24"/>
          <w:szCs w:val="24"/>
          <w:lang w:val="en-IN"/>
        </w:rPr>
        <w:t>(h :</w:t>
      </w:r>
      <w:proofErr w:type="gramEnd"/>
      <w:r w:rsidRPr="00B84A82">
        <w:rPr>
          <w:rFonts w:ascii="Times New Roman" w:hAnsi="Times New Roman" w:cs="Times New Roman"/>
          <w:sz w:val="24"/>
          <w:szCs w:val="24"/>
          <w:lang w:val="en-IN"/>
        </w:rPr>
        <w:t xml:space="preserve"> Hypothesis</w:t>
      </w:r>
      <w:proofErr w:type="gramStart"/>
      <w:r w:rsidRPr="00B84A82">
        <w:rPr>
          <w:rFonts w:ascii="Times New Roman" w:hAnsi="Times New Roman" w:cs="Times New Roman"/>
          <w:sz w:val="24"/>
          <w:szCs w:val="24"/>
          <w:lang w:val="en-IN"/>
        </w:rPr>
        <w:t>) :</w:t>
      </w:r>
      <w:proofErr w:type="gramEnd"/>
      <w:r w:rsidRPr="00B84A82">
        <w:rPr>
          <w:rFonts w:ascii="Times New Roman" w:hAnsi="Times New Roman" w:cs="Times New Roman"/>
          <w:sz w:val="24"/>
          <w:szCs w:val="24"/>
          <w:lang w:val="en-IN"/>
        </w:rPr>
        <w:t xml:space="preserve"> FactSet</w:t>
      </w:r>
    </w:p>
    <w:p w14:paraId="1F64CF8F" w14:textId="77777777" w:rsidR="006F75C8" w:rsidRPr="00B84A82" w:rsidRDefault="006F75C8" w:rsidP="006F75C8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B84A82">
        <w:rPr>
          <w:rFonts w:ascii="Times New Roman" w:hAnsi="Times New Roman" w:cs="Times New Roman"/>
          <w:sz w:val="24"/>
          <w:szCs w:val="24"/>
          <w:lang w:val="en-IN"/>
        </w:rPr>
        <w:t>}</w:t>
      </w:r>
    </w:p>
    <w:p w14:paraId="797B626F" w14:textId="77777777" w:rsidR="006F75C8" w:rsidRPr="00B84A82" w:rsidRDefault="006F75C8" w:rsidP="006F75C8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B84A82">
        <w:rPr>
          <w:rFonts w:ascii="Times New Roman" w:hAnsi="Times New Roman" w:cs="Times New Roman"/>
          <w:sz w:val="24"/>
          <w:szCs w:val="24"/>
          <w:lang w:val="en-IN"/>
        </w:rPr>
        <w:t xml:space="preserve">class </w:t>
      </w:r>
      <w:proofErr w:type="spellStart"/>
      <w:r w:rsidRPr="00B84A82">
        <w:rPr>
          <w:rFonts w:ascii="Times New Roman" w:hAnsi="Times New Roman" w:cs="Times New Roman"/>
          <w:sz w:val="24"/>
          <w:szCs w:val="24"/>
          <w:lang w:val="en-IN"/>
        </w:rPr>
        <w:t>GroupBehaviorAgent</w:t>
      </w:r>
      <w:proofErr w:type="spellEnd"/>
      <w:r w:rsidRPr="00B84A82">
        <w:rPr>
          <w:rFonts w:ascii="Times New Roman" w:hAnsi="Times New Roman" w:cs="Times New Roman"/>
          <w:sz w:val="24"/>
          <w:szCs w:val="24"/>
          <w:lang w:val="en-IN"/>
        </w:rPr>
        <w:t xml:space="preserve"> {</w:t>
      </w:r>
    </w:p>
    <w:p w14:paraId="0D7C3317" w14:textId="77777777" w:rsidR="006F75C8" w:rsidRPr="00B84A82" w:rsidRDefault="006F75C8" w:rsidP="006F75C8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B84A82">
        <w:rPr>
          <w:rFonts w:ascii="Times New Roman" w:hAnsi="Times New Roman" w:cs="Times New Roman"/>
          <w:sz w:val="24"/>
          <w:szCs w:val="24"/>
          <w:lang w:val="en-IN"/>
        </w:rPr>
        <w:t xml:space="preserve">+ </w:t>
      </w:r>
      <w:proofErr w:type="spellStart"/>
      <w:proofErr w:type="gramStart"/>
      <w:r w:rsidRPr="00B84A82">
        <w:rPr>
          <w:rFonts w:ascii="Times New Roman" w:hAnsi="Times New Roman" w:cs="Times New Roman"/>
          <w:sz w:val="24"/>
          <w:szCs w:val="24"/>
          <w:lang w:val="en-IN"/>
        </w:rPr>
        <w:t>generateReactions</w:t>
      </w:r>
      <w:proofErr w:type="spellEnd"/>
      <w:r w:rsidRPr="00B84A82">
        <w:rPr>
          <w:rFonts w:ascii="Times New Roman" w:hAnsi="Times New Roman" w:cs="Times New Roman"/>
          <w:sz w:val="24"/>
          <w:szCs w:val="24"/>
          <w:lang w:val="en-IN"/>
        </w:rPr>
        <w:t>(h :</w:t>
      </w:r>
      <w:proofErr w:type="gramEnd"/>
      <w:r w:rsidRPr="00B84A82">
        <w:rPr>
          <w:rFonts w:ascii="Times New Roman" w:hAnsi="Times New Roman" w:cs="Times New Roman"/>
          <w:sz w:val="24"/>
          <w:szCs w:val="24"/>
          <w:lang w:val="en-IN"/>
        </w:rPr>
        <w:t xml:space="preserve"> Hypothesis</w:t>
      </w:r>
      <w:proofErr w:type="gramStart"/>
      <w:r w:rsidRPr="00B84A82">
        <w:rPr>
          <w:rFonts w:ascii="Times New Roman" w:hAnsi="Times New Roman" w:cs="Times New Roman"/>
          <w:sz w:val="24"/>
          <w:szCs w:val="24"/>
          <w:lang w:val="en-IN"/>
        </w:rPr>
        <w:t>) :</w:t>
      </w:r>
      <w:proofErr w:type="gramEnd"/>
      <w:r w:rsidRPr="00B84A82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B84A82">
        <w:rPr>
          <w:rFonts w:ascii="Times New Roman" w:hAnsi="Times New Roman" w:cs="Times New Roman"/>
          <w:sz w:val="24"/>
          <w:szCs w:val="24"/>
          <w:lang w:val="en-IN"/>
        </w:rPr>
        <w:t>GroupRules</w:t>
      </w:r>
      <w:proofErr w:type="spellEnd"/>
    </w:p>
    <w:p w14:paraId="70C0A915" w14:textId="77777777" w:rsidR="006F75C8" w:rsidRPr="00B84A82" w:rsidRDefault="006F75C8" w:rsidP="006F75C8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B84A82">
        <w:rPr>
          <w:rFonts w:ascii="Times New Roman" w:hAnsi="Times New Roman" w:cs="Times New Roman"/>
          <w:sz w:val="24"/>
          <w:szCs w:val="24"/>
          <w:lang w:val="en-IN"/>
        </w:rPr>
        <w:t>}</w:t>
      </w:r>
    </w:p>
    <w:p w14:paraId="2A237F85" w14:textId="77777777" w:rsidR="006F75C8" w:rsidRPr="00B84A82" w:rsidRDefault="006F75C8" w:rsidP="006F75C8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B84A82">
        <w:rPr>
          <w:rFonts w:ascii="Times New Roman" w:hAnsi="Times New Roman" w:cs="Times New Roman"/>
          <w:sz w:val="24"/>
          <w:szCs w:val="24"/>
          <w:lang w:val="en-IN"/>
        </w:rPr>
        <w:t xml:space="preserve">class </w:t>
      </w:r>
      <w:proofErr w:type="spellStart"/>
      <w:r w:rsidRPr="00B84A82">
        <w:rPr>
          <w:rFonts w:ascii="Times New Roman" w:hAnsi="Times New Roman" w:cs="Times New Roman"/>
          <w:sz w:val="24"/>
          <w:szCs w:val="24"/>
          <w:lang w:val="en-IN"/>
        </w:rPr>
        <w:t>TimelineGeneratorAgent</w:t>
      </w:r>
      <w:proofErr w:type="spellEnd"/>
      <w:r w:rsidRPr="00B84A82">
        <w:rPr>
          <w:rFonts w:ascii="Times New Roman" w:hAnsi="Times New Roman" w:cs="Times New Roman"/>
          <w:sz w:val="24"/>
          <w:szCs w:val="24"/>
          <w:lang w:val="en-IN"/>
        </w:rPr>
        <w:t xml:space="preserve"> {</w:t>
      </w:r>
    </w:p>
    <w:p w14:paraId="2EDFD295" w14:textId="77777777" w:rsidR="006F75C8" w:rsidRPr="00B84A82" w:rsidRDefault="006F75C8" w:rsidP="006F75C8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B84A82">
        <w:rPr>
          <w:rFonts w:ascii="Times New Roman" w:hAnsi="Times New Roman" w:cs="Times New Roman"/>
          <w:sz w:val="24"/>
          <w:szCs w:val="24"/>
          <w:lang w:val="en-IN"/>
        </w:rPr>
        <w:t xml:space="preserve">+ </w:t>
      </w:r>
      <w:proofErr w:type="spellStart"/>
      <w:proofErr w:type="gramStart"/>
      <w:r w:rsidRPr="00B84A82">
        <w:rPr>
          <w:rFonts w:ascii="Times New Roman" w:hAnsi="Times New Roman" w:cs="Times New Roman"/>
          <w:sz w:val="24"/>
          <w:szCs w:val="24"/>
          <w:lang w:val="en-IN"/>
        </w:rPr>
        <w:t>generateTimeline</w:t>
      </w:r>
      <w:proofErr w:type="spellEnd"/>
      <w:r w:rsidRPr="00B84A82">
        <w:rPr>
          <w:rFonts w:ascii="Times New Roman" w:hAnsi="Times New Roman" w:cs="Times New Roman"/>
          <w:sz w:val="24"/>
          <w:szCs w:val="24"/>
          <w:lang w:val="en-IN"/>
        </w:rPr>
        <w:t>(h :</w:t>
      </w:r>
      <w:proofErr w:type="gramEnd"/>
      <w:r w:rsidRPr="00B84A82">
        <w:rPr>
          <w:rFonts w:ascii="Times New Roman" w:hAnsi="Times New Roman" w:cs="Times New Roman"/>
          <w:sz w:val="24"/>
          <w:szCs w:val="24"/>
          <w:lang w:val="en-IN"/>
        </w:rPr>
        <w:t xml:space="preserve"> Hypothesis</w:t>
      </w:r>
      <w:proofErr w:type="gramStart"/>
      <w:r w:rsidRPr="00B84A82">
        <w:rPr>
          <w:rFonts w:ascii="Times New Roman" w:hAnsi="Times New Roman" w:cs="Times New Roman"/>
          <w:sz w:val="24"/>
          <w:szCs w:val="24"/>
          <w:lang w:val="en-IN"/>
        </w:rPr>
        <w:t>) :</w:t>
      </w:r>
      <w:proofErr w:type="gramEnd"/>
      <w:r w:rsidRPr="00B84A82">
        <w:rPr>
          <w:rFonts w:ascii="Times New Roman" w:hAnsi="Times New Roman" w:cs="Times New Roman"/>
          <w:sz w:val="24"/>
          <w:szCs w:val="24"/>
          <w:lang w:val="en-IN"/>
        </w:rPr>
        <w:t xml:space="preserve"> Timeline</w:t>
      </w:r>
    </w:p>
    <w:p w14:paraId="5B9E599F" w14:textId="77777777" w:rsidR="006F75C8" w:rsidRPr="00B84A82" w:rsidRDefault="006F75C8" w:rsidP="006F75C8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B84A82">
        <w:rPr>
          <w:rFonts w:ascii="Times New Roman" w:hAnsi="Times New Roman" w:cs="Times New Roman"/>
          <w:sz w:val="24"/>
          <w:szCs w:val="24"/>
          <w:lang w:val="en-IN"/>
        </w:rPr>
        <w:t>}</w:t>
      </w:r>
    </w:p>
    <w:p w14:paraId="64E10B24" w14:textId="77777777" w:rsidR="006F75C8" w:rsidRPr="00B84A82" w:rsidRDefault="006F75C8" w:rsidP="006F75C8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B84A82">
        <w:rPr>
          <w:rFonts w:ascii="Times New Roman" w:hAnsi="Times New Roman" w:cs="Times New Roman"/>
          <w:sz w:val="24"/>
          <w:szCs w:val="24"/>
          <w:lang w:val="en-IN"/>
        </w:rPr>
        <w:t xml:space="preserve">class </w:t>
      </w:r>
      <w:proofErr w:type="spellStart"/>
      <w:r w:rsidRPr="00B84A82">
        <w:rPr>
          <w:rFonts w:ascii="Times New Roman" w:hAnsi="Times New Roman" w:cs="Times New Roman"/>
          <w:sz w:val="24"/>
          <w:szCs w:val="24"/>
          <w:lang w:val="en-IN"/>
        </w:rPr>
        <w:t>DatabaseQueryAgent</w:t>
      </w:r>
      <w:proofErr w:type="spellEnd"/>
      <w:r w:rsidRPr="00B84A82">
        <w:rPr>
          <w:rFonts w:ascii="Times New Roman" w:hAnsi="Times New Roman" w:cs="Times New Roman"/>
          <w:sz w:val="24"/>
          <w:szCs w:val="24"/>
          <w:lang w:val="en-IN"/>
        </w:rPr>
        <w:t xml:space="preserve"> {</w:t>
      </w:r>
    </w:p>
    <w:p w14:paraId="287550E0" w14:textId="77777777" w:rsidR="006F75C8" w:rsidRPr="00B84A82" w:rsidRDefault="006F75C8" w:rsidP="006F75C8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B84A82">
        <w:rPr>
          <w:rFonts w:ascii="Times New Roman" w:hAnsi="Times New Roman" w:cs="Times New Roman"/>
          <w:sz w:val="24"/>
          <w:szCs w:val="24"/>
          <w:lang w:val="en-IN"/>
        </w:rPr>
        <w:t xml:space="preserve">+ </w:t>
      </w:r>
      <w:proofErr w:type="spellStart"/>
      <w:proofErr w:type="gramStart"/>
      <w:r w:rsidRPr="00B84A82">
        <w:rPr>
          <w:rFonts w:ascii="Times New Roman" w:hAnsi="Times New Roman" w:cs="Times New Roman"/>
          <w:sz w:val="24"/>
          <w:szCs w:val="24"/>
          <w:lang w:val="en-IN"/>
        </w:rPr>
        <w:t>runSimulation</w:t>
      </w:r>
      <w:proofErr w:type="spellEnd"/>
      <w:r w:rsidRPr="00B84A82">
        <w:rPr>
          <w:rFonts w:ascii="Times New Roman" w:hAnsi="Times New Roman" w:cs="Times New Roman"/>
          <w:sz w:val="24"/>
          <w:szCs w:val="24"/>
          <w:lang w:val="en-IN"/>
        </w:rPr>
        <w:t>(data :</w:t>
      </w:r>
      <w:proofErr w:type="gramEnd"/>
      <w:r w:rsidRPr="00B84A82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B84A82">
        <w:rPr>
          <w:rFonts w:ascii="Times New Roman" w:hAnsi="Times New Roman" w:cs="Times New Roman"/>
          <w:sz w:val="24"/>
          <w:szCs w:val="24"/>
          <w:lang w:val="en-IN"/>
        </w:rPr>
        <w:t>PopulationDB</w:t>
      </w:r>
      <w:proofErr w:type="spellEnd"/>
      <w:r w:rsidRPr="00B84A82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gramStart"/>
      <w:r w:rsidRPr="00B84A82">
        <w:rPr>
          <w:rFonts w:ascii="Times New Roman" w:hAnsi="Times New Roman" w:cs="Times New Roman"/>
          <w:sz w:val="24"/>
          <w:szCs w:val="24"/>
          <w:lang w:val="en-IN"/>
        </w:rPr>
        <w:t>f :</w:t>
      </w:r>
      <w:proofErr w:type="gramEnd"/>
      <w:r w:rsidRPr="00B84A82">
        <w:rPr>
          <w:rFonts w:ascii="Times New Roman" w:hAnsi="Times New Roman" w:cs="Times New Roman"/>
          <w:sz w:val="24"/>
          <w:szCs w:val="24"/>
          <w:lang w:val="en-IN"/>
        </w:rPr>
        <w:t xml:space="preserve"> FactSet,</w:t>
      </w:r>
    </w:p>
    <w:p w14:paraId="37AC7153" w14:textId="77777777" w:rsidR="006F75C8" w:rsidRPr="00B84A82" w:rsidRDefault="006F75C8" w:rsidP="006F75C8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B84A82">
        <w:rPr>
          <w:rFonts w:ascii="Times New Roman" w:hAnsi="Times New Roman" w:cs="Times New Roman"/>
          <w:sz w:val="24"/>
          <w:szCs w:val="24"/>
          <w:lang w:val="en-IN"/>
        </w:rPr>
        <w:t>r :</w:t>
      </w:r>
      <w:proofErr w:type="gramEnd"/>
      <w:r w:rsidRPr="00B84A82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B84A82">
        <w:rPr>
          <w:rFonts w:ascii="Times New Roman" w:hAnsi="Times New Roman" w:cs="Times New Roman"/>
          <w:sz w:val="24"/>
          <w:szCs w:val="24"/>
          <w:lang w:val="en-IN"/>
        </w:rPr>
        <w:t>GroupRules</w:t>
      </w:r>
      <w:proofErr w:type="spellEnd"/>
      <w:r w:rsidRPr="00B84A82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gramStart"/>
      <w:r w:rsidRPr="00B84A82">
        <w:rPr>
          <w:rFonts w:ascii="Times New Roman" w:hAnsi="Times New Roman" w:cs="Times New Roman"/>
          <w:sz w:val="24"/>
          <w:szCs w:val="24"/>
          <w:lang w:val="en-IN"/>
        </w:rPr>
        <w:t>t :</w:t>
      </w:r>
      <w:proofErr w:type="gramEnd"/>
      <w:r w:rsidRPr="00B84A82">
        <w:rPr>
          <w:rFonts w:ascii="Times New Roman" w:hAnsi="Times New Roman" w:cs="Times New Roman"/>
          <w:sz w:val="24"/>
          <w:szCs w:val="24"/>
          <w:lang w:val="en-IN"/>
        </w:rPr>
        <w:t xml:space="preserve"> Timeline</w:t>
      </w:r>
      <w:proofErr w:type="gramStart"/>
      <w:r w:rsidRPr="00B84A82">
        <w:rPr>
          <w:rFonts w:ascii="Times New Roman" w:hAnsi="Times New Roman" w:cs="Times New Roman"/>
          <w:sz w:val="24"/>
          <w:szCs w:val="24"/>
          <w:lang w:val="en-IN"/>
        </w:rPr>
        <w:t>) :</w:t>
      </w:r>
      <w:proofErr w:type="gramEnd"/>
      <w:r w:rsidRPr="00B84A82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B84A82">
        <w:rPr>
          <w:rFonts w:ascii="Times New Roman" w:hAnsi="Times New Roman" w:cs="Times New Roman"/>
          <w:sz w:val="24"/>
          <w:szCs w:val="24"/>
          <w:lang w:val="en-IN"/>
        </w:rPr>
        <w:t>SimulationResult</w:t>
      </w:r>
      <w:proofErr w:type="spellEnd"/>
    </w:p>
    <w:p w14:paraId="6D844FB9" w14:textId="77777777" w:rsidR="006F75C8" w:rsidRPr="00B84A82" w:rsidRDefault="006F75C8" w:rsidP="006F75C8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B84A82">
        <w:rPr>
          <w:rFonts w:ascii="Times New Roman" w:hAnsi="Times New Roman" w:cs="Times New Roman"/>
          <w:sz w:val="24"/>
          <w:szCs w:val="24"/>
          <w:lang w:val="en-IN"/>
        </w:rPr>
        <w:lastRenderedPageBreak/>
        <w:t>}</w:t>
      </w:r>
    </w:p>
    <w:p w14:paraId="07F34C7E" w14:textId="77777777" w:rsidR="006F75C8" w:rsidRPr="00B84A82" w:rsidRDefault="006F75C8" w:rsidP="006F75C8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B84A82">
        <w:rPr>
          <w:rFonts w:ascii="Times New Roman" w:hAnsi="Times New Roman" w:cs="Times New Roman"/>
          <w:sz w:val="24"/>
          <w:szCs w:val="24"/>
          <w:lang w:val="en-IN"/>
        </w:rPr>
        <w:t xml:space="preserve">class </w:t>
      </w:r>
      <w:proofErr w:type="spellStart"/>
      <w:r w:rsidRPr="00B84A82">
        <w:rPr>
          <w:rFonts w:ascii="Times New Roman" w:hAnsi="Times New Roman" w:cs="Times New Roman"/>
          <w:sz w:val="24"/>
          <w:szCs w:val="24"/>
          <w:lang w:val="en-IN"/>
        </w:rPr>
        <w:t>ResultsAnalyzerAgent</w:t>
      </w:r>
      <w:proofErr w:type="spellEnd"/>
      <w:r w:rsidRPr="00B84A82">
        <w:rPr>
          <w:rFonts w:ascii="Times New Roman" w:hAnsi="Times New Roman" w:cs="Times New Roman"/>
          <w:sz w:val="24"/>
          <w:szCs w:val="24"/>
          <w:lang w:val="en-IN"/>
        </w:rPr>
        <w:t xml:space="preserve"> {</w:t>
      </w:r>
    </w:p>
    <w:p w14:paraId="1BCA40FD" w14:textId="77777777" w:rsidR="006F75C8" w:rsidRPr="00B84A82" w:rsidRDefault="006F75C8" w:rsidP="006F75C8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B84A82">
        <w:rPr>
          <w:rFonts w:ascii="Times New Roman" w:hAnsi="Times New Roman" w:cs="Times New Roman"/>
          <w:sz w:val="24"/>
          <w:szCs w:val="24"/>
          <w:lang w:val="en-IN"/>
        </w:rPr>
        <w:t xml:space="preserve">+ </w:t>
      </w:r>
      <w:proofErr w:type="spellStart"/>
      <w:proofErr w:type="gramStart"/>
      <w:r w:rsidRPr="00B84A82">
        <w:rPr>
          <w:rFonts w:ascii="Times New Roman" w:hAnsi="Times New Roman" w:cs="Times New Roman"/>
          <w:sz w:val="24"/>
          <w:szCs w:val="24"/>
          <w:lang w:val="en-IN"/>
        </w:rPr>
        <w:t>analyze</w:t>
      </w:r>
      <w:proofErr w:type="spellEnd"/>
      <w:r w:rsidRPr="00B84A82">
        <w:rPr>
          <w:rFonts w:ascii="Times New Roman" w:hAnsi="Times New Roman" w:cs="Times New Roman"/>
          <w:sz w:val="24"/>
          <w:szCs w:val="24"/>
          <w:lang w:val="en-IN"/>
        </w:rPr>
        <w:t>(result :</w:t>
      </w:r>
      <w:proofErr w:type="gramEnd"/>
      <w:r w:rsidRPr="00B84A82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B84A82">
        <w:rPr>
          <w:rFonts w:ascii="Times New Roman" w:hAnsi="Times New Roman" w:cs="Times New Roman"/>
          <w:sz w:val="24"/>
          <w:szCs w:val="24"/>
          <w:lang w:val="en-IN"/>
        </w:rPr>
        <w:t>SimulationResult</w:t>
      </w:r>
      <w:proofErr w:type="spellEnd"/>
      <w:proofErr w:type="gramStart"/>
      <w:r w:rsidRPr="00B84A82">
        <w:rPr>
          <w:rFonts w:ascii="Times New Roman" w:hAnsi="Times New Roman" w:cs="Times New Roman"/>
          <w:sz w:val="24"/>
          <w:szCs w:val="24"/>
          <w:lang w:val="en-IN"/>
        </w:rPr>
        <w:t>) :</w:t>
      </w:r>
      <w:proofErr w:type="gramEnd"/>
      <w:r w:rsidRPr="00B84A82">
        <w:rPr>
          <w:rFonts w:ascii="Times New Roman" w:hAnsi="Times New Roman" w:cs="Times New Roman"/>
          <w:sz w:val="24"/>
          <w:szCs w:val="24"/>
          <w:lang w:val="en-IN"/>
        </w:rPr>
        <w:t xml:space="preserve"> Analysis</w:t>
      </w:r>
    </w:p>
    <w:p w14:paraId="392BDAC4" w14:textId="77777777" w:rsidR="006F75C8" w:rsidRPr="00B84A82" w:rsidRDefault="006F75C8" w:rsidP="006F75C8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B84A82">
        <w:rPr>
          <w:rFonts w:ascii="Times New Roman" w:hAnsi="Times New Roman" w:cs="Times New Roman"/>
          <w:sz w:val="24"/>
          <w:szCs w:val="24"/>
          <w:lang w:val="en-IN"/>
        </w:rPr>
        <w:t xml:space="preserve">+ </w:t>
      </w:r>
      <w:proofErr w:type="spellStart"/>
      <w:proofErr w:type="gramStart"/>
      <w:r w:rsidRPr="00B84A82">
        <w:rPr>
          <w:rFonts w:ascii="Times New Roman" w:hAnsi="Times New Roman" w:cs="Times New Roman"/>
          <w:sz w:val="24"/>
          <w:szCs w:val="24"/>
          <w:lang w:val="en-IN"/>
        </w:rPr>
        <w:t>generateRecommendation</w:t>
      </w:r>
      <w:proofErr w:type="spellEnd"/>
      <w:r w:rsidRPr="00B84A82">
        <w:rPr>
          <w:rFonts w:ascii="Times New Roman" w:hAnsi="Times New Roman" w:cs="Times New Roman"/>
          <w:sz w:val="24"/>
          <w:szCs w:val="24"/>
          <w:lang w:val="en-IN"/>
        </w:rPr>
        <w:t>() :</w:t>
      </w:r>
      <w:proofErr w:type="gramEnd"/>
      <w:r w:rsidRPr="00B84A82">
        <w:rPr>
          <w:rFonts w:ascii="Times New Roman" w:hAnsi="Times New Roman" w:cs="Times New Roman"/>
          <w:sz w:val="24"/>
          <w:szCs w:val="24"/>
          <w:lang w:val="en-IN"/>
        </w:rPr>
        <w:t xml:space="preserve"> String</w:t>
      </w:r>
    </w:p>
    <w:p w14:paraId="62745529" w14:textId="77777777" w:rsidR="006F75C8" w:rsidRPr="00B84A82" w:rsidRDefault="006F75C8" w:rsidP="006F75C8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B84A82">
        <w:rPr>
          <w:rFonts w:ascii="Times New Roman" w:hAnsi="Times New Roman" w:cs="Times New Roman"/>
          <w:sz w:val="24"/>
          <w:szCs w:val="24"/>
          <w:lang w:val="en-IN"/>
        </w:rPr>
        <w:t>}</w:t>
      </w:r>
    </w:p>
    <w:p w14:paraId="23F3FC6F" w14:textId="77777777" w:rsidR="006F75C8" w:rsidRPr="00B84A82" w:rsidRDefault="006F75C8" w:rsidP="006F75C8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B84A82">
        <w:rPr>
          <w:rFonts w:ascii="Times New Roman" w:hAnsi="Times New Roman" w:cs="Times New Roman"/>
          <w:sz w:val="24"/>
          <w:szCs w:val="24"/>
          <w:lang w:val="en-IN"/>
        </w:rPr>
        <w:t>class Hypothesis {</w:t>
      </w:r>
    </w:p>
    <w:p w14:paraId="6227EF6F" w14:textId="77777777" w:rsidR="006F75C8" w:rsidRPr="00B84A82" w:rsidRDefault="006F75C8" w:rsidP="006F75C8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B84A82">
        <w:rPr>
          <w:rFonts w:ascii="Times New Roman" w:hAnsi="Times New Roman" w:cs="Times New Roman"/>
          <w:sz w:val="24"/>
          <w:szCs w:val="24"/>
          <w:lang w:val="en-IN"/>
        </w:rPr>
        <w:t xml:space="preserve">- </w:t>
      </w:r>
      <w:proofErr w:type="spellStart"/>
      <w:proofErr w:type="gramStart"/>
      <w:r w:rsidRPr="00B84A82">
        <w:rPr>
          <w:rFonts w:ascii="Times New Roman" w:hAnsi="Times New Roman" w:cs="Times New Roman"/>
          <w:sz w:val="24"/>
          <w:szCs w:val="24"/>
          <w:lang w:val="en-IN"/>
        </w:rPr>
        <w:t>hypothesisId</w:t>
      </w:r>
      <w:proofErr w:type="spellEnd"/>
      <w:r w:rsidRPr="00B84A82">
        <w:rPr>
          <w:rFonts w:ascii="Times New Roman" w:hAnsi="Times New Roman" w:cs="Times New Roman"/>
          <w:sz w:val="24"/>
          <w:szCs w:val="24"/>
          <w:lang w:val="en-IN"/>
        </w:rPr>
        <w:t xml:space="preserve"> :</w:t>
      </w:r>
      <w:proofErr w:type="gramEnd"/>
      <w:r w:rsidRPr="00B84A82">
        <w:rPr>
          <w:rFonts w:ascii="Times New Roman" w:hAnsi="Times New Roman" w:cs="Times New Roman"/>
          <w:sz w:val="24"/>
          <w:szCs w:val="24"/>
          <w:lang w:val="en-IN"/>
        </w:rPr>
        <w:t xml:space="preserve"> String</w:t>
      </w:r>
    </w:p>
    <w:p w14:paraId="31196F9C" w14:textId="77777777" w:rsidR="006F75C8" w:rsidRPr="00B84A82" w:rsidRDefault="006F75C8" w:rsidP="006F75C8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B84A82">
        <w:rPr>
          <w:rFonts w:ascii="Times New Roman" w:hAnsi="Times New Roman" w:cs="Times New Roman"/>
          <w:sz w:val="24"/>
          <w:szCs w:val="24"/>
          <w:lang w:val="en-IN"/>
        </w:rPr>
        <w:t xml:space="preserve">- </w:t>
      </w:r>
      <w:proofErr w:type="spellStart"/>
      <w:proofErr w:type="gramStart"/>
      <w:r w:rsidRPr="00B84A82">
        <w:rPr>
          <w:rFonts w:ascii="Times New Roman" w:hAnsi="Times New Roman" w:cs="Times New Roman"/>
          <w:sz w:val="24"/>
          <w:szCs w:val="24"/>
          <w:lang w:val="en-IN"/>
        </w:rPr>
        <w:t>hypothesisText</w:t>
      </w:r>
      <w:proofErr w:type="spellEnd"/>
      <w:r w:rsidRPr="00B84A82">
        <w:rPr>
          <w:rFonts w:ascii="Times New Roman" w:hAnsi="Times New Roman" w:cs="Times New Roman"/>
          <w:sz w:val="24"/>
          <w:szCs w:val="24"/>
          <w:lang w:val="en-IN"/>
        </w:rPr>
        <w:t xml:space="preserve"> :</w:t>
      </w:r>
      <w:proofErr w:type="gramEnd"/>
      <w:r w:rsidRPr="00B84A82">
        <w:rPr>
          <w:rFonts w:ascii="Times New Roman" w:hAnsi="Times New Roman" w:cs="Times New Roman"/>
          <w:sz w:val="24"/>
          <w:szCs w:val="24"/>
          <w:lang w:val="en-IN"/>
        </w:rPr>
        <w:t xml:space="preserve"> String</w:t>
      </w:r>
    </w:p>
    <w:p w14:paraId="37DB77EF" w14:textId="77777777" w:rsidR="006F75C8" w:rsidRPr="00B84A82" w:rsidRDefault="006F75C8" w:rsidP="006F75C8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B84A82">
        <w:rPr>
          <w:rFonts w:ascii="Times New Roman" w:hAnsi="Times New Roman" w:cs="Times New Roman"/>
          <w:sz w:val="24"/>
          <w:szCs w:val="24"/>
          <w:lang w:val="en-IN"/>
        </w:rPr>
        <w:t xml:space="preserve">- </w:t>
      </w:r>
      <w:proofErr w:type="spellStart"/>
      <w:proofErr w:type="gramStart"/>
      <w:r w:rsidRPr="00B84A82">
        <w:rPr>
          <w:rFonts w:ascii="Times New Roman" w:hAnsi="Times New Roman" w:cs="Times New Roman"/>
          <w:sz w:val="24"/>
          <w:szCs w:val="24"/>
          <w:lang w:val="en-IN"/>
        </w:rPr>
        <w:t>hypothesisType</w:t>
      </w:r>
      <w:proofErr w:type="spellEnd"/>
      <w:r w:rsidRPr="00B84A82">
        <w:rPr>
          <w:rFonts w:ascii="Times New Roman" w:hAnsi="Times New Roman" w:cs="Times New Roman"/>
          <w:sz w:val="24"/>
          <w:szCs w:val="24"/>
          <w:lang w:val="en-IN"/>
        </w:rPr>
        <w:t xml:space="preserve"> :</w:t>
      </w:r>
      <w:proofErr w:type="gramEnd"/>
      <w:r w:rsidRPr="00B84A82">
        <w:rPr>
          <w:rFonts w:ascii="Times New Roman" w:hAnsi="Times New Roman" w:cs="Times New Roman"/>
          <w:sz w:val="24"/>
          <w:szCs w:val="24"/>
          <w:lang w:val="en-IN"/>
        </w:rPr>
        <w:t xml:space="preserve"> String</w:t>
      </w:r>
    </w:p>
    <w:p w14:paraId="7994D181" w14:textId="77777777" w:rsidR="006F75C8" w:rsidRPr="00B84A82" w:rsidRDefault="006F75C8" w:rsidP="006F75C8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B84A82">
        <w:rPr>
          <w:rFonts w:ascii="Times New Roman" w:hAnsi="Times New Roman" w:cs="Times New Roman"/>
          <w:sz w:val="24"/>
          <w:szCs w:val="24"/>
          <w:lang w:val="en-IN"/>
        </w:rPr>
        <w:t xml:space="preserve">- </w:t>
      </w:r>
      <w:proofErr w:type="gramStart"/>
      <w:r w:rsidRPr="00B84A82">
        <w:rPr>
          <w:rFonts w:ascii="Times New Roman" w:hAnsi="Times New Roman" w:cs="Times New Roman"/>
          <w:sz w:val="24"/>
          <w:szCs w:val="24"/>
          <w:lang w:val="en-IN"/>
        </w:rPr>
        <w:t>parameters :</w:t>
      </w:r>
      <w:proofErr w:type="gramEnd"/>
      <w:r w:rsidRPr="00B84A82">
        <w:rPr>
          <w:rFonts w:ascii="Times New Roman" w:hAnsi="Times New Roman" w:cs="Times New Roman"/>
          <w:sz w:val="24"/>
          <w:szCs w:val="24"/>
          <w:lang w:val="en-IN"/>
        </w:rPr>
        <w:t xml:space="preserve"> Map</w:t>
      </w:r>
    </w:p>
    <w:p w14:paraId="5D363F38" w14:textId="77777777" w:rsidR="006F75C8" w:rsidRPr="00B84A82" w:rsidRDefault="006F75C8" w:rsidP="006F75C8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B84A82">
        <w:rPr>
          <w:rFonts w:ascii="Times New Roman" w:hAnsi="Times New Roman" w:cs="Times New Roman"/>
          <w:sz w:val="24"/>
          <w:szCs w:val="24"/>
          <w:lang w:val="en-IN"/>
        </w:rPr>
        <w:t xml:space="preserve">- </w:t>
      </w:r>
      <w:proofErr w:type="spellStart"/>
      <w:proofErr w:type="gramStart"/>
      <w:r w:rsidRPr="00B84A82">
        <w:rPr>
          <w:rFonts w:ascii="Times New Roman" w:hAnsi="Times New Roman" w:cs="Times New Roman"/>
          <w:sz w:val="24"/>
          <w:szCs w:val="24"/>
          <w:lang w:val="en-IN"/>
        </w:rPr>
        <w:t>affectedDimensions</w:t>
      </w:r>
      <w:proofErr w:type="spellEnd"/>
      <w:r w:rsidRPr="00B84A82">
        <w:rPr>
          <w:rFonts w:ascii="Times New Roman" w:hAnsi="Times New Roman" w:cs="Times New Roman"/>
          <w:sz w:val="24"/>
          <w:szCs w:val="24"/>
          <w:lang w:val="en-IN"/>
        </w:rPr>
        <w:t xml:space="preserve"> :</w:t>
      </w:r>
      <w:proofErr w:type="gramEnd"/>
      <w:r w:rsidRPr="00B84A82">
        <w:rPr>
          <w:rFonts w:ascii="Times New Roman" w:hAnsi="Times New Roman" w:cs="Times New Roman"/>
          <w:sz w:val="24"/>
          <w:szCs w:val="24"/>
          <w:lang w:val="en-IN"/>
        </w:rPr>
        <w:t xml:space="preserve"> List</w:t>
      </w:r>
    </w:p>
    <w:p w14:paraId="05241CD7" w14:textId="77777777" w:rsidR="006F75C8" w:rsidRPr="00B84A82" w:rsidRDefault="006F75C8" w:rsidP="006F75C8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B84A82">
        <w:rPr>
          <w:rFonts w:ascii="Times New Roman" w:hAnsi="Times New Roman" w:cs="Times New Roman"/>
          <w:sz w:val="24"/>
          <w:szCs w:val="24"/>
          <w:lang w:val="en-IN"/>
        </w:rPr>
        <w:t xml:space="preserve">- </w:t>
      </w:r>
      <w:proofErr w:type="spellStart"/>
      <w:proofErr w:type="gramStart"/>
      <w:r w:rsidRPr="00B84A82">
        <w:rPr>
          <w:rFonts w:ascii="Times New Roman" w:hAnsi="Times New Roman" w:cs="Times New Roman"/>
          <w:sz w:val="24"/>
          <w:szCs w:val="24"/>
          <w:lang w:val="en-IN"/>
        </w:rPr>
        <w:t>simulationYears</w:t>
      </w:r>
      <w:proofErr w:type="spellEnd"/>
      <w:r w:rsidRPr="00B84A82">
        <w:rPr>
          <w:rFonts w:ascii="Times New Roman" w:hAnsi="Times New Roman" w:cs="Times New Roman"/>
          <w:sz w:val="24"/>
          <w:szCs w:val="24"/>
          <w:lang w:val="en-IN"/>
        </w:rPr>
        <w:t xml:space="preserve"> :</w:t>
      </w:r>
      <w:proofErr w:type="gramEnd"/>
      <w:r w:rsidRPr="00B84A82">
        <w:rPr>
          <w:rFonts w:ascii="Times New Roman" w:hAnsi="Times New Roman" w:cs="Times New Roman"/>
          <w:sz w:val="24"/>
          <w:szCs w:val="24"/>
          <w:lang w:val="en-IN"/>
        </w:rPr>
        <w:t xml:space="preserve"> Integer</w:t>
      </w:r>
    </w:p>
    <w:p w14:paraId="5573213F" w14:textId="77777777" w:rsidR="006F75C8" w:rsidRPr="00B84A82" w:rsidRDefault="006F75C8" w:rsidP="006F75C8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B84A82">
        <w:rPr>
          <w:rFonts w:ascii="Times New Roman" w:hAnsi="Times New Roman" w:cs="Times New Roman"/>
          <w:sz w:val="24"/>
          <w:szCs w:val="24"/>
          <w:lang w:val="en-IN"/>
        </w:rPr>
        <w:t xml:space="preserve">+ </w:t>
      </w:r>
      <w:proofErr w:type="gramStart"/>
      <w:r w:rsidRPr="00B84A82">
        <w:rPr>
          <w:rFonts w:ascii="Times New Roman" w:hAnsi="Times New Roman" w:cs="Times New Roman"/>
          <w:sz w:val="24"/>
          <w:szCs w:val="24"/>
          <w:lang w:val="en-IN"/>
        </w:rPr>
        <w:t>validate() :</w:t>
      </w:r>
      <w:proofErr w:type="gramEnd"/>
      <w:r w:rsidRPr="00B84A82">
        <w:rPr>
          <w:rFonts w:ascii="Times New Roman" w:hAnsi="Times New Roman" w:cs="Times New Roman"/>
          <w:sz w:val="24"/>
          <w:szCs w:val="24"/>
          <w:lang w:val="en-IN"/>
        </w:rPr>
        <w:t xml:space="preserve"> Boolean</w:t>
      </w:r>
    </w:p>
    <w:p w14:paraId="3CCF501E" w14:textId="77777777" w:rsidR="006F75C8" w:rsidRPr="00B84A82" w:rsidRDefault="006F75C8" w:rsidP="006F75C8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B84A82">
        <w:rPr>
          <w:rFonts w:ascii="Times New Roman" w:hAnsi="Times New Roman" w:cs="Times New Roman"/>
          <w:sz w:val="24"/>
          <w:szCs w:val="24"/>
          <w:lang w:val="en-IN"/>
        </w:rPr>
        <w:t>}</w:t>
      </w:r>
    </w:p>
    <w:p w14:paraId="78416DC1" w14:textId="77777777" w:rsidR="006F75C8" w:rsidRPr="00B84A82" w:rsidRDefault="006F75C8" w:rsidP="006F75C8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B84A82">
        <w:rPr>
          <w:rFonts w:ascii="Times New Roman" w:hAnsi="Times New Roman" w:cs="Times New Roman"/>
          <w:sz w:val="24"/>
          <w:szCs w:val="24"/>
          <w:lang w:val="en-IN"/>
        </w:rPr>
        <w:t>class FactSet {</w:t>
      </w:r>
    </w:p>
    <w:p w14:paraId="011C83AC" w14:textId="77777777" w:rsidR="006F75C8" w:rsidRPr="00B84A82" w:rsidRDefault="006F75C8" w:rsidP="006F75C8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B84A82">
        <w:rPr>
          <w:rFonts w:ascii="Times New Roman" w:hAnsi="Times New Roman" w:cs="Times New Roman"/>
          <w:sz w:val="24"/>
          <w:szCs w:val="24"/>
          <w:lang w:val="en-IN"/>
        </w:rPr>
        <w:t xml:space="preserve">- </w:t>
      </w:r>
      <w:proofErr w:type="spellStart"/>
      <w:proofErr w:type="gramStart"/>
      <w:r w:rsidRPr="00B84A82">
        <w:rPr>
          <w:rFonts w:ascii="Times New Roman" w:hAnsi="Times New Roman" w:cs="Times New Roman"/>
          <w:sz w:val="24"/>
          <w:szCs w:val="24"/>
          <w:lang w:val="en-IN"/>
        </w:rPr>
        <w:t>factId</w:t>
      </w:r>
      <w:proofErr w:type="spellEnd"/>
      <w:r w:rsidRPr="00B84A82">
        <w:rPr>
          <w:rFonts w:ascii="Times New Roman" w:hAnsi="Times New Roman" w:cs="Times New Roman"/>
          <w:sz w:val="24"/>
          <w:szCs w:val="24"/>
          <w:lang w:val="en-IN"/>
        </w:rPr>
        <w:t xml:space="preserve"> :</w:t>
      </w:r>
      <w:proofErr w:type="gramEnd"/>
      <w:r w:rsidRPr="00B84A82">
        <w:rPr>
          <w:rFonts w:ascii="Times New Roman" w:hAnsi="Times New Roman" w:cs="Times New Roman"/>
          <w:sz w:val="24"/>
          <w:szCs w:val="24"/>
          <w:lang w:val="en-IN"/>
        </w:rPr>
        <w:t xml:space="preserve"> String</w:t>
      </w:r>
    </w:p>
    <w:p w14:paraId="3DF40905" w14:textId="77777777" w:rsidR="006F75C8" w:rsidRPr="00B84A82" w:rsidRDefault="006F75C8" w:rsidP="006F75C8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B84A82">
        <w:rPr>
          <w:rFonts w:ascii="Times New Roman" w:hAnsi="Times New Roman" w:cs="Times New Roman"/>
          <w:sz w:val="24"/>
          <w:szCs w:val="24"/>
          <w:lang w:val="en-IN"/>
        </w:rPr>
        <w:t xml:space="preserve">- </w:t>
      </w:r>
      <w:proofErr w:type="gramStart"/>
      <w:r w:rsidRPr="00B84A82">
        <w:rPr>
          <w:rFonts w:ascii="Times New Roman" w:hAnsi="Times New Roman" w:cs="Times New Roman"/>
          <w:sz w:val="24"/>
          <w:szCs w:val="24"/>
          <w:lang w:val="en-IN"/>
        </w:rPr>
        <w:t>facts :</w:t>
      </w:r>
      <w:proofErr w:type="gramEnd"/>
      <w:r w:rsidRPr="00B84A82">
        <w:rPr>
          <w:rFonts w:ascii="Times New Roman" w:hAnsi="Times New Roman" w:cs="Times New Roman"/>
          <w:sz w:val="24"/>
          <w:szCs w:val="24"/>
          <w:lang w:val="en-IN"/>
        </w:rPr>
        <w:t xml:space="preserve"> List</w:t>
      </w:r>
    </w:p>
    <w:p w14:paraId="560ACCBF" w14:textId="77777777" w:rsidR="006F75C8" w:rsidRPr="00B84A82" w:rsidRDefault="006F75C8" w:rsidP="006F75C8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B84A82">
        <w:rPr>
          <w:rFonts w:ascii="Times New Roman" w:hAnsi="Times New Roman" w:cs="Times New Roman"/>
          <w:sz w:val="24"/>
          <w:szCs w:val="24"/>
          <w:lang w:val="en-IN"/>
        </w:rPr>
        <w:t xml:space="preserve">+ </w:t>
      </w:r>
      <w:proofErr w:type="spellStart"/>
      <w:proofErr w:type="gramStart"/>
      <w:r w:rsidRPr="00B84A82">
        <w:rPr>
          <w:rFonts w:ascii="Times New Roman" w:hAnsi="Times New Roman" w:cs="Times New Roman"/>
          <w:sz w:val="24"/>
          <w:szCs w:val="24"/>
          <w:lang w:val="en-IN"/>
        </w:rPr>
        <w:t>addFact</w:t>
      </w:r>
      <w:proofErr w:type="spellEnd"/>
      <w:r w:rsidRPr="00B84A82">
        <w:rPr>
          <w:rFonts w:ascii="Times New Roman" w:hAnsi="Times New Roman" w:cs="Times New Roman"/>
          <w:sz w:val="24"/>
          <w:szCs w:val="24"/>
          <w:lang w:val="en-IN"/>
        </w:rPr>
        <w:t>() :</w:t>
      </w:r>
      <w:proofErr w:type="gramEnd"/>
      <w:r w:rsidRPr="00B84A82">
        <w:rPr>
          <w:rFonts w:ascii="Times New Roman" w:hAnsi="Times New Roman" w:cs="Times New Roman"/>
          <w:sz w:val="24"/>
          <w:szCs w:val="24"/>
          <w:lang w:val="en-IN"/>
        </w:rPr>
        <w:t xml:space="preserve"> void</w:t>
      </w:r>
    </w:p>
    <w:p w14:paraId="775DAF13" w14:textId="77777777" w:rsidR="006F75C8" w:rsidRPr="00B84A82" w:rsidRDefault="006F75C8" w:rsidP="006F75C8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B84A82">
        <w:rPr>
          <w:rFonts w:ascii="Times New Roman" w:hAnsi="Times New Roman" w:cs="Times New Roman"/>
          <w:sz w:val="24"/>
          <w:szCs w:val="24"/>
          <w:lang w:val="en-IN"/>
        </w:rPr>
        <w:t>}</w:t>
      </w:r>
    </w:p>
    <w:p w14:paraId="60125720" w14:textId="77777777" w:rsidR="006F75C8" w:rsidRPr="00B84A82" w:rsidRDefault="006F75C8" w:rsidP="006F75C8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B84A82">
        <w:rPr>
          <w:rFonts w:ascii="Times New Roman" w:hAnsi="Times New Roman" w:cs="Times New Roman"/>
          <w:sz w:val="24"/>
          <w:szCs w:val="24"/>
          <w:lang w:val="en-IN"/>
        </w:rPr>
        <w:t xml:space="preserve">class </w:t>
      </w:r>
      <w:proofErr w:type="spellStart"/>
      <w:r w:rsidRPr="00B84A82">
        <w:rPr>
          <w:rFonts w:ascii="Times New Roman" w:hAnsi="Times New Roman" w:cs="Times New Roman"/>
          <w:sz w:val="24"/>
          <w:szCs w:val="24"/>
          <w:lang w:val="en-IN"/>
        </w:rPr>
        <w:t>GroupRules</w:t>
      </w:r>
      <w:proofErr w:type="spellEnd"/>
      <w:r w:rsidRPr="00B84A82">
        <w:rPr>
          <w:rFonts w:ascii="Times New Roman" w:hAnsi="Times New Roman" w:cs="Times New Roman"/>
          <w:sz w:val="24"/>
          <w:szCs w:val="24"/>
          <w:lang w:val="en-IN"/>
        </w:rPr>
        <w:t xml:space="preserve"> {</w:t>
      </w:r>
    </w:p>
    <w:p w14:paraId="3AA53DC4" w14:textId="77777777" w:rsidR="006F75C8" w:rsidRPr="00B84A82" w:rsidRDefault="006F75C8" w:rsidP="006F75C8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B84A82">
        <w:rPr>
          <w:rFonts w:ascii="Times New Roman" w:hAnsi="Times New Roman" w:cs="Times New Roman"/>
          <w:sz w:val="24"/>
          <w:szCs w:val="24"/>
          <w:lang w:val="en-IN"/>
        </w:rPr>
        <w:t xml:space="preserve">- </w:t>
      </w:r>
      <w:proofErr w:type="spellStart"/>
      <w:proofErr w:type="gramStart"/>
      <w:r w:rsidRPr="00B84A82">
        <w:rPr>
          <w:rFonts w:ascii="Times New Roman" w:hAnsi="Times New Roman" w:cs="Times New Roman"/>
          <w:sz w:val="24"/>
          <w:szCs w:val="24"/>
          <w:lang w:val="en-IN"/>
        </w:rPr>
        <w:t>hypothesisId</w:t>
      </w:r>
      <w:proofErr w:type="spellEnd"/>
      <w:r w:rsidRPr="00B84A82">
        <w:rPr>
          <w:rFonts w:ascii="Times New Roman" w:hAnsi="Times New Roman" w:cs="Times New Roman"/>
          <w:sz w:val="24"/>
          <w:szCs w:val="24"/>
          <w:lang w:val="en-IN"/>
        </w:rPr>
        <w:t xml:space="preserve"> :</w:t>
      </w:r>
      <w:proofErr w:type="gramEnd"/>
      <w:r w:rsidRPr="00B84A82">
        <w:rPr>
          <w:rFonts w:ascii="Times New Roman" w:hAnsi="Times New Roman" w:cs="Times New Roman"/>
          <w:sz w:val="24"/>
          <w:szCs w:val="24"/>
          <w:lang w:val="en-IN"/>
        </w:rPr>
        <w:t xml:space="preserve"> String</w:t>
      </w:r>
    </w:p>
    <w:p w14:paraId="703F6B8E" w14:textId="77777777" w:rsidR="006F75C8" w:rsidRPr="00B84A82" w:rsidRDefault="006F75C8" w:rsidP="006F75C8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B84A82">
        <w:rPr>
          <w:rFonts w:ascii="Times New Roman" w:hAnsi="Times New Roman" w:cs="Times New Roman"/>
          <w:sz w:val="24"/>
          <w:szCs w:val="24"/>
          <w:lang w:val="en-IN"/>
        </w:rPr>
        <w:t xml:space="preserve">- </w:t>
      </w:r>
      <w:proofErr w:type="spellStart"/>
      <w:proofErr w:type="gramStart"/>
      <w:r w:rsidRPr="00B84A82">
        <w:rPr>
          <w:rFonts w:ascii="Times New Roman" w:hAnsi="Times New Roman" w:cs="Times New Roman"/>
          <w:sz w:val="24"/>
          <w:szCs w:val="24"/>
          <w:lang w:val="en-IN"/>
        </w:rPr>
        <w:t>populationSegments</w:t>
      </w:r>
      <w:proofErr w:type="spellEnd"/>
      <w:r w:rsidRPr="00B84A82">
        <w:rPr>
          <w:rFonts w:ascii="Times New Roman" w:hAnsi="Times New Roman" w:cs="Times New Roman"/>
          <w:sz w:val="24"/>
          <w:szCs w:val="24"/>
          <w:lang w:val="en-IN"/>
        </w:rPr>
        <w:t xml:space="preserve"> :</w:t>
      </w:r>
      <w:proofErr w:type="gramEnd"/>
      <w:r w:rsidRPr="00B84A82">
        <w:rPr>
          <w:rFonts w:ascii="Times New Roman" w:hAnsi="Times New Roman" w:cs="Times New Roman"/>
          <w:sz w:val="24"/>
          <w:szCs w:val="24"/>
          <w:lang w:val="en-IN"/>
        </w:rPr>
        <w:t xml:space="preserve"> List</w:t>
      </w:r>
    </w:p>
    <w:p w14:paraId="4C0E213E" w14:textId="77777777" w:rsidR="006F75C8" w:rsidRPr="00B84A82" w:rsidRDefault="006F75C8" w:rsidP="006F75C8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B84A82">
        <w:rPr>
          <w:rFonts w:ascii="Times New Roman" w:hAnsi="Times New Roman" w:cs="Times New Roman"/>
          <w:sz w:val="24"/>
          <w:szCs w:val="24"/>
          <w:lang w:val="en-IN"/>
        </w:rPr>
        <w:t xml:space="preserve">+ </w:t>
      </w:r>
      <w:proofErr w:type="spellStart"/>
      <w:proofErr w:type="gramStart"/>
      <w:r w:rsidRPr="00B84A82">
        <w:rPr>
          <w:rFonts w:ascii="Times New Roman" w:hAnsi="Times New Roman" w:cs="Times New Roman"/>
          <w:sz w:val="24"/>
          <w:szCs w:val="24"/>
          <w:lang w:val="en-IN"/>
        </w:rPr>
        <w:t>addReactionRule</w:t>
      </w:r>
      <w:proofErr w:type="spellEnd"/>
      <w:r w:rsidRPr="00B84A82">
        <w:rPr>
          <w:rFonts w:ascii="Times New Roman" w:hAnsi="Times New Roman" w:cs="Times New Roman"/>
          <w:sz w:val="24"/>
          <w:szCs w:val="24"/>
          <w:lang w:val="en-IN"/>
        </w:rPr>
        <w:t>() :</w:t>
      </w:r>
      <w:proofErr w:type="gramEnd"/>
      <w:r w:rsidRPr="00B84A82">
        <w:rPr>
          <w:rFonts w:ascii="Times New Roman" w:hAnsi="Times New Roman" w:cs="Times New Roman"/>
          <w:sz w:val="24"/>
          <w:szCs w:val="24"/>
          <w:lang w:val="en-IN"/>
        </w:rPr>
        <w:t xml:space="preserve"> void</w:t>
      </w:r>
    </w:p>
    <w:p w14:paraId="551E2EB3" w14:textId="77777777" w:rsidR="006F75C8" w:rsidRPr="00B84A82" w:rsidRDefault="006F75C8" w:rsidP="006F75C8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B84A82">
        <w:rPr>
          <w:rFonts w:ascii="Times New Roman" w:hAnsi="Times New Roman" w:cs="Times New Roman"/>
          <w:sz w:val="24"/>
          <w:szCs w:val="24"/>
          <w:lang w:val="en-IN"/>
        </w:rPr>
        <w:t>}</w:t>
      </w:r>
    </w:p>
    <w:p w14:paraId="01F26771" w14:textId="77777777" w:rsidR="006F75C8" w:rsidRPr="00B84A82" w:rsidRDefault="006F75C8" w:rsidP="006F75C8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B84A82">
        <w:rPr>
          <w:rFonts w:ascii="Times New Roman" w:hAnsi="Times New Roman" w:cs="Times New Roman"/>
          <w:sz w:val="24"/>
          <w:szCs w:val="24"/>
          <w:lang w:val="en-IN"/>
        </w:rPr>
        <w:t>class Timeline {</w:t>
      </w:r>
    </w:p>
    <w:p w14:paraId="4B77086E" w14:textId="77777777" w:rsidR="006F75C8" w:rsidRPr="00B84A82" w:rsidRDefault="006F75C8" w:rsidP="006F75C8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B84A82">
        <w:rPr>
          <w:rFonts w:ascii="Times New Roman" w:hAnsi="Times New Roman" w:cs="Times New Roman"/>
          <w:sz w:val="24"/>
          <w:szCs w:val="24"/>
          <w:lang w:val="en-IN"/>
        </w:rPr>
        <w:t xml:space="preserve">- </w:t>
      </w:r>
      <w:proofErr w:type="spellStart"/>
      <w:proofErr w:type="gramStart"/>
      <w:r w:rsidRPr="00B84A82">
        <w:rPr>
          <w:rFonts w:ascii="Times New Roman" w:hAnsi="Times New Roman" w:cs="Times New Roman"/>
          <w:sz w:val="24"/>
          <w:szCs w:val="24"/>
          <w:lang w:val="en-IN"/>
        </w:rPr>
        <w:t>totalYears</w:t>
      </w:r>
      <w:proofErr w:type="spellEnd"/>
      <w:r w:rsidRPr="00B84A82">
        <w:rPr>
          <w:rFonts w:ascii="Times New Roman" w:hAnsi="Times New Roman" w:cs="Times New Roman"/>
          <w:sz w:val="24"/>
          <w:szCs w:val="24"/>
          <w:lang w:val="en-IN"/>
        </w:rPr>
        <w:t xml:space="preserve"> :</w:t>
      </w:r>
      <w:proofErr w:type="gramEnd"/>
      <w:r w:rsidRPr="00B84A82">
        <w:rPr>
          <w:rFonts w:ascii="Times New Roman" w:hAnsi="Times New Roman" w:cs="Times New Roman"/>
          <w:sz w:val="24"/>
          <w:szCs w:val="24"/>
          <w:lang w:val="en-IN"/>
        </w:rPr>
        <w:t xml:space="preserve"> Integer</w:t>
      </w:r>
    </w:p>
    <w:p w14:paraId="308B4E83" w14:textId="77777777" w:rsidR="006F75C8" w:rsidRPr="00B84A82" w:rsidRDefault="006F75C8" w:rsidP="006F75C8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B84A82">
        <w:rPr>
          <w:rFonts w:ascii="Times New Roman" w:hAnsi="Times New Roman" w:cs="Times New Roman"/>
          <w:sz w:val="24"/>
          <w:szCs w:val="24"/>
          <w:lang w:val="en-IN"/>
        </w:rPr>
        <w:t xml:space="preserve">- </w:t>
      </w:r>
      <w:proofErr w:type="gramStart"/>
      <w:r w:rsidRPr="00B84A82">
        <w:rPr>
          <w:rFonts w:ascii="Times New Roman" w:hAnsi="Times New Roman" w:cs="Times New Roman"/>
          <w:sz w:val="24"/>
          <w:szCs w:val="24"/>
          <w:lang w:val="en-IN"/>
        </w:rPr>
        <w:t>phases :</w:t>
      </w:r>
      <w:proofErr w:type="gramEnd"/>
      <w:r w:rsidRPr="00B84A82">
        <w:rPr>
          <w:rFonts w:ascii="Times New Roman" w:hAnsi="Times New Roman" w:cs="Times New Roman"/>
          <w:sz w:val="24"/>
          <w:szCs w:val="24"/>
          <w:lang w:val="en-IN"/>
        </w:rPr>
        <w:t xml:space="preserve"> List</w:t>
      </w:r>
    </w:p>
    <w:p w14:paraId="6B4FCD4E" w14:textId="77777777" w:rsidR="006F75C8" w:rsidRPr="00B84A82" w:rsidRDefault="006F75C8" w:rsidP="006F75C8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B84A82">
        <w:rPr>
          <w:rFonts w:ascii="Times New Roman" w:hAnsi="Times New Roman" w:cs="Times New Roman"/>
          <w:sz w:val="24"/>
          <w:szCs w:val="24"/>
          <w:lang w:val="en-IN"/>
        </w:rPr>
        <w:t xml:space="preserve">- </w:t>
      </w:r>
      <w:proofErr w:type="spellStart"/>
      <w:proofErr w:type="gramStart"/>
      <w:r w:rsidRPr="00B84A82">
        <w:rPr>
          <w:rFonts w:ascii="Times New Roman" w:hAnsi="Times New Roman" w:cs="Times New Roman"/>
          <w:sz w:val="24"/>
          <w:szCs w:val="24"/>
          <w:lang w:val="en-IN"/>
        </w:rPr>
        <w:t>feedbackLoops</w:t>
      </w:r>
      <w:proofErr w:type="spellEnd"/>
      <w:r w:rsidRPr="00B84A82">
        <w:rPr>
          <w:rFonts w:ascii="Times New Roman" w:hAnsi="Times New Roman" w:cs="Times New Roman"/>
          <w:sz w:val="24"/>
          <w:szCs w:val="24"/>
          <w:lang w:val="en-IN"/>
        </w:rPr>
        <w:t xml:space="preserve"> :</w:t>
      </w:r>
      <w:proofErr w:type="gramEnd"/>
      <w:r w:rsidRPr="00B84A82">
        <w:rPr>
          <w:rFonts w:ascii="Times New Roman" w:hAnsi="Times New Roman" w:cs="Times New Roman"/>
          <w:sz w:val="24"/>
          <w:szCs w:val="24"/>
          <w:lang w:val="en-IN"/>
        </w:rPr>
        <w:t xml:space="preserve"> List</w:t>
      </w:r>
    </w:p>
    <w:p w14:paraId="6F8421BE" w14:textId="77777777" w:rsidR="006F75C8" w:rsidRPr="00B84A82" w:rsidRDefault="006F75C8" w:rsidP="006F75C8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B84A82">
        <w:rPr>
          <w:rFonts w:ascii="Times New Roman" w:hAnsi="Times New Roman" w:cs="Times New Roman"/>
          <w:sz w:val="24"/>
          <w:szCs w:val="24"/>
          <w:lang w:val="en-IN"/>
        </w:rPr>
        <w:t xml:space="preserve">+ </w:t>
      </w:r>
      <w:proofErr w:type="spellStart"/>
      <w:proofErr w:type="gramStart"/>
      <w:r w:rsidRPr="00B84A82">
        <w:rPr>
          <w:rFonts w:ascii="Times New Roman" w:hAnsi="Times New Roman" w:cs="Times New Roman"/>
          <w:sz w:val="24"/>
          <w:szCs w:val="24"/>
          <w:lang w:val="en-IN"/>
        </w:rPr>
        <w:t>getPhase</w:t>
      </w:r>
      <w:proofErr w:type="spellEnd"/>
      <w:r w:rsidRPr="00B84A82">
        <w:rPr>
          <w:rFonts w:ascii="Times New Roman" w:hAnsi="Times New Roman" w:cs="Times New Roman"/>
          <w:sz w:val="24"/>
          <w:szCs w:val="24"/>
          <w:lang w:val="en-IN"/>
        </w:rPr>
        <w:t>(year :</w:t>
      </w:r>
      <w:proofErr w:type="gramEnd"/>
      <w:r w:rsidRPr="00B84A82">
        <w:rPr>
          <w:rFonts w:ascii="Times New Roman" w:hAnsi="Times New Roman" w:cs="Times New Roman"/>
          <w:sz w:val="24"/>
          <w:szCs w:val="24"/>
          <w:lang w:val="en-IN"/>
        </w:rPr>
        <w:t xml:space="preserve"> Integer</w:t>
      </w:r>
      <w:proofErr w:type="gramStart"/>
      <w:r w:rsidRPr="00B84A82">
        <w:rPr>
          <w:rFonts w:ascii="Times New Roman" w:hAnsi="Times New Roman" w:cs="Times New Roman"/>
          <w:sz w:val="24"/>
          <w:szCs w:val="24"/>
          <w:lang w:val="en-IN"/>
        </w:rPr>
        <w:t>) :</w:t>
      </w:r>
      <w:proofErr w:type="gramEnd"/>
      <w:r w:rsidRPr="00B84A82">
        <w:rPr>
          <w:rFonts w:ascii="Times New Roman" w:hAnsi="Times New Roman" w:cs="Times New Roman"/>
          <w:sz w:val="24"/>
          <w:szCs w:val="24"/>
          <w:lang w:val="en-IN"/>
        </w:rPr>
        <w:t xml:space="preserve"> String</w:t>
      </w:r>
    </w:p>
    <w:p w14:paraId="3B0F7255" w14:textId="77777777" w:rsidR="006F75C8" w:rsidRPr="00B84A82" w:rsidRDefault="006F75C8" w:rsidP="006F75C8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B84A82">
        <w:rPr>
          <w:rFonts w:ascii="Times New Roman" w:hAnsi="Times New Roman" w:cs="Times New Roman"/>
          <w:sz w:val="24"/>
          <w:szCs w:val="24"/>
          <w:lang w:val="en-IN"/>
        </w:rPr>
        <w:t>}</w:t>
      </w:r>
    </w:p>
    <w:p w14:paraId="5AA1E78A" w14:textId="77777777" w:rsidR="006F75C8" w:rsidRPr="00B84A82" w:rsidRDefault="006F75C8" w:rsidP="006F75C8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B84A82">
        <w:rPr>
          <w:rFonts w:ascii="Times New Roman" w:hAnsi="Times New Roman" w:cs="Times New Roman"/>
          <w:sz w:val="24"/>
          <w:szCs w:val="24"/>
          <w:lang w:val="en-IN"/>
        </w:rPr>
        <w:t xml:space="preserve">class </w:t>
      </w:r>
      <w:proofErr w:type="spellStart"/>
      <w:r w:rsidRPr="00B84A82">
        <w:rPr>
          <w:rFonts w:ascii="Times New Roman" w:hAnsi="Times New Roman" w:cs="Times New Roman"/>
          <w:sz w:val="24"/>
          <w:szCs w:val="24"/>
          <w:lang w:val="en-IN"/>
        </w:rPr>
        <w:t>PopulationDB</w:t>
      </w:r>
      <w:proofErr w:type="spellEnd"/>
      <w:r w:rsidRPr="00B84A82">
        <w:rPr>
          <w:rFonts w:ascii="Times New Roman" w:hAnsi="Times New Roman" w:cs="Times New Roman"/>
          <w:sz w:val="24"/>
          <w:szCs w:val="24"/>
          <w:lang w:val="en-IN"/>
        </w:rPr>
        <w:t xml:space="preserve"> {</w:t>
      </w:r>
    </w:p>
    <w:p w14:paraId="103C8FF9" w14:textId="77777777" w:rsidR="006F75C8" w:rsidRPr="00B84A82" w:rsidRDefault="006F75C8" w:rsidP="006F75C8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B84A82">
        <w:rPr>
          <w:rFonts w:ascii="Times New Roman" w:hAnsi="Times New Roman" w:cs="Times New Roman"/>
          <w:sz w:val="24"/>
          <w:szCs w:val="24"/>
          <w:lang w:val="en-IN"/>
        </w:rPr>
        <w:t xml:space="preserve">- </w:t>
      </w:r>
      <w:proofErr w:type="spellStart"/>
      <w:proofErr w:type="gramStart"/>
      <w:r w:rsidRPr="00B84A82">
        <w:rPr>
          <w:rFonts w:ascii="Times New Roman" w:hAnsi="Times New Roman" w:cs="Times New Roman"/>
          <w:sz w:val="24"/>
          <w:szCs w:val="24"/>
          <w:lang w:val="en-IN"/>
        </w:rPr>
        <w:t>populationSize</w:t>
      </w:r>
      <w:proofErr w:type="spellEnd"/>
      <w:r w:rsidRPr="00B84A82">
        <w:rPr>
          <w:rFonts w:ascii="Times New Roman" w:hAnsi="Times New Roman" w:cs="Times New Roman"/>
          <w:sz w:val="24"/>
          <w:szCs w:val="24"/>
          <w:lang w:val="en-IN"/>
        </w:rPr>
        <w:t xml:space="preserve"> :</w:t>
      </w:r>
      <w:proofErr w:type="gramEnd"/>
      <w:r w:rsidRPr="00B84A82">
        <w:rPr>
          <w:rFonts w:ascii="Times New Roman" w:hAnsi="Times New Roman" w:cs="Times New Roman"/>
          <w:sz w:val="24"/>
          <w:szCs w:val="24"/>
          <w:lang w:val="en-IN"/>
        </w:rPr>
        <w:t xml:space="preserve"> Integer</w:t>
      </w:r>
    </w:p>
    <w:p w14:paraId="7E6BFA14" w14:textId="77777777" w:rsidR="006F75C8" w:rsidRPr="00B84A82" w:rsidRDefault="006F75C8" w:rsidP="006F75C8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B84A82">
        <w:rPr>
          <w:rFonts w:ascii="Times New Roman" w:hAnsi="Times New Roman" w:cs="Times New Roman"/>
          <w:sz w:val="24"/>
          <w:szCs w:val="24"/>
          <w:lang w:val="en-IN"/>
        </w:rPr>
        <w:t xml:space="preserve">+ </w:t>
      </w:r>
      <w:proofErr w:type="spellStart"/>
      <w:proofErr w:type="gramStart"/>
      <w:r w:rsidRPr="00B84A82">
        <w:rPr>
          <w:rFonts w:ascii="Times New Roman" w:hAnsi="Times New Roman" w:cs="Times New Roman"/>
          <w:sz w:val="24"/>
          <w:szCs w:val="24"/>
          <w:lang w:val="en-IN"/>
        </w:rPr>
        <w:t>fetchPopulation</w:t>
      </w:r>
      <w:proofErr w:type="spellEnd"/>
      <w:r w:rsidRPr="00B84A82">
        <w:rPr>
          <w:rFonts w:ascii="Times New Roman" w:hAnsi="Times New Roman" w:cs="Times New Roman"/>
          <w:sz w:val="24"/>
          <w:szCs w:val="24"/>
          <w:lang w:val="en-IN"/>
        </w:rPr>
        <w:t>() :</w:t>
      </w:r>
      <w:proofErr w:type="gramEnd"/>
      <w:r w:rsidRPr="00B84A82">
        <w:rPr>
          <w:rFonts w:ascii="Times New Roman" w:hAnsi="Times New Roman" w:cs="Times New Roman"/>
          <w:sz w:val="24"/>
          <w:szCs w:val="24"/>
          <w:lang w:val="en-IN"/>
        </w:rPr>
        <w:t xml:space="preserve"> List</w:t>
      </w:r>
    </w:p>
    <w:p w14:paraId="0F65BB11" w14:textId="77777777" w:rsidR="006F75C8" w:rsidRPr="00B84A82" w:rsidRDefault="006F75C8" w:rsidP="006F75C8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B84A82">
        <w:rPr>
          <w:rFonts w:ascii="Times New Roman" w:hAnsi="Times New Roman" w:cs="Times New Roman"/>
          <w:sz w:val="24"/>
          <w:szCs w:val="24"/>
          <w:lang w:val="en-IN"/>
        </w:rPr>
        <w:t>}</w:t>
      </w:r>
    </w:p>
    <w:p w14:paraId="4CC640EF" w14:textId="77777777" w:rsidR="006F75C8" w:rsidRPr="00B84A82" w:rsidRDefault="006F75C8" w:rsidP="006F75C8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B84A82">
        <w:rPr>
          <w:rFonts w:ascii="Times New Roman" w:hAnsi="Times New Roman" w:cs="Times New Roman"/>
          <w:sz w:val="24"/>
          <w:szCs w:val="24"/>
          <w:lang w:val="en-IN"/>
        </w:rPr>
        <w:t xml:space="preserve">class </w:t>
      </w:r>
      <w:proofErr w:type="spellStart"/>
      <w:r w:rsidRPr="00B84A82">
        <w:rPr>
          <w:rFonts w:ascii="Times New Roman" w:hAnsi="Times New Roman" w:cs="Times New Roman"/>
          <w:sz w:val="24"/>
          <w:szCs w:val="24"/>
          <w:lang w:val="en-IN"/>
        </w:rPr>
        <w:t>SimulationResult</w:t>
      </w:r>
      <w:proofErr w:type="spellEnd"/>
      <w:r w:rsidRPr="00B84A82">
        <w:rPr>
          <w:rFonts w:ascii="Times New Roman" w:hAnsi="Times New Roman" w:cs="Times New Roman"/>
          <w:sz w:val="24"/>
          <w:szCs w:val="24"/>
          <w:lang w:val="en-IN"/>
        </w:rPr>
        <w:t xml:space="preserve"> {</w:t>
      </w:r>
    </w:p>
    <w:p w14:paraId="6CB5EEC8" w14:textId="77777777" w:rsidR="006F75C8" w:rsidRPr="00B84A82" w:rsidRDefault="006F75C8" w:rsidP="006F75C8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B84A82">
        <w:rPr>
          <w:rFonts w:ascii="Times New Roman" w:hAnsi="Times New Roman" w:cs="Times New Roman"/>
          <w:sz w:val="24"/>
          <w:szCs w:val="24"/>
          <w:lang w:val="en-IN"/>
        </w:rPr>
        <w:t xml:space="preserve">- </w:t>
      </w:r>
      <w:proofErr w:type="spellStart"/>
      <w:proofErr w:type="gramStart"/>
      <w:r w:rsidRPr="00B84A82">
        <w:rPr>
          <w:rFonts w:ascii="Times New Roman" w:hAnsi="Times New Roman" w:cs="Times New Roman"/>
          <w:sz w:val="24"/>
          <w:szCs w:val="24"/>
          <w:lang w:val="en-IN"/>
        </w:rPr>
        <w:t>hypothesisId</w:t>
      </w:r>
      <w:proofErr w:type="spellEnd"/>
      <w:r w:rsidRPr="00B84A82">
        <w:rPr>
          <w:rFonts w:ascii="Times New Roman" w:hAnsi="Times New Roman" w:cs="Times New Roman"/>
          <w:sz w:val="24"/>
          <w:szCs w:val="24"/>
          <w:lang w:val="en-IN"/>
        </w:rPr>
        <w:t xml:space="preserve"> :</w:t>
      </w:r>
      <w:proofErr w:type="gramEnd"/>
      <w:r w:rsidRPr="00B84A82">
        <w:rPr>
          <w:rFonts w:ascii="Times New Roman" w:hAnsi="Times New Roman" w:cs="Times New Roman"/>
          <w:sz w:val="24"/>
          <w:szCs w:val="24"/>
          <w:lang w:val="en-IN"/>
        </w:rPr>
        <w:t xml:space="preserve"> String</w:t>
      </w:r>
    </w:p>
    <w:p w14:paraId="1A966652" w14:textId="77777777" w:rsidR="006F75C8" w:rsidRPr="00B84A82" w:rsidRDefault="006F75C8" w:rsidP="006F75C8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B84A82">
        <w:rPr>
          <w:rFonts w:ascii="Times New Roman" w:hAnsi="Times New Roman" w:cs="Times New Roman"/>
          <w:sz w:val="24"/>
          <w:szCs w:val="24"/>
          <w:lang w:val="en-IN"/>
        </w:rPr>
        <w:t xml:space="preserve">- </w:t>
      </w:r>
      <w:proofErr w:type="spellStart"/>
      <w:proofErr w:type="gramStart"/>
      <w:r w:rsidRPr="00B84A82">
        <w:rPr>
          <w:rFonts w:ascii="Times New Roman" w:hAnsi="Times New Roman" w:cs="Times New Roman"/>
          <w:sz w:val="24"/>
          <w:szCs w:val="24"/>
          <w:lang w:val="en-IN"/>
        </w:rPr>
        <w:t>metricsOverTime</w:t>
      </w:r>
      <w:proofErr w:type="spellEnd"/>
      <w:r w:rsidRPr="00B84A82">
        <w:rPr>
          <w:rFonts w:ascii="Times New Roman" w:hAnsi="Times New Roman" w:cs="Times New Roman"/>
          <w:sz w:val="24"/>
          <w:szCs w:val="24"/>
          <w:lang w:val="en-IN"/>
        </w:rPr>
        <w:t xml:space="preserve"> :</w:t>
      </w:r>
      <w:proofErr w:type="gramEnd"/>
      <w:r w:rsidRPr="00B84A82">
        <w:rPr>
          <w:rFonts w:ascii="Times New Roman" w:hAnsi="Times New Roman" w:cs="Times New Roman"/>
          <w:sz w:val="24"/>
          <w:szCs w:val="24"/>
          <w:lang w:val="en-IN"/>
        </w:rPr>
        <w:t xml:space="preserve"> Map</w:t>
      </w:r>
    </w:p>
    <w:p w14:paraId="16E00E6A" w14:textId="77777777" w:rsidR="006F75C8" w:rsidRPr="00B84A82" w:rsidRDefault="006F75C8" w:rsidP="006F75C8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B84A82">
        <w:rPr>
          <w:rFonts w:ascii="Times New Roman" w:hAnsi="Times New Roman" w:cs="Times New Roman"/>
          <w:sz w:val="24"/>
          <w:szCs w:val="24"/>
          <w:lang w:val="en-IN"/>
        </w:rPr>
        <w:t xml:space="preserve">- </w:t>
      </w:r>
      <w:proofErr w:type="spellStart"/>
      <w:proofErr w:type="gramStart"/>
      <w:r w:rsidRPr="00B84A82">
        <w:rPr>
          <w:rFonts w:ascii="Times New Roman" w:hAnsi="Times New Roman" w:cs="Times New Roman"/>
          <w:sz w:val="24"/>
          <w:szCs w:val="24"/>
          <w:lang w:val="en-IN"/>
        </w:rPr>
        <w:t>groupOutcomes</w:t>
      </w:r>
      <w:proofErr w:type="spellEnd"/>
      <w:r w:rsidRPr="00B84A82">
        <w:rPr>
          <w:rFonts w:ascii="Times New Roman" w:hAnsi="Times New Roman" w:cs="Times New Roman"/>
          <w:sz w:val="24"/>
          <w:szCs w:val="24"/>
          <w:lang w:val="en-IN"/>
        </w:rPr>
        <w:t xml:space="preserve"> :</w:t>
      </w:r>
      <w:proofErr w:type="gramEnd"/>
      <w:r w:rsidRPr="00B84A82">
        <w:rPr>
          <w:rFonts w:ascii="Times New Roman" w:hAnsi="Times New Roman" w:cs="Times New Roman"/>
          <w:sz w:val="24"/>
          <w:szCs w:val="24"/>
          <w:lang w:val="en-IN"/>
        </w:rPr>
        <w:t xml:space="preserve"> List</w:t>
      </w:r>
    </w:p>
    <w:p w14:paraId="2C95BBF2" w14:textId="77777777" w:rsidR="006F75C8" w:rsidRPr="00B84A82" w:rsidRDefault="006F75C8" w:rsidP="006F75C8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B84A82">
        <w:rPr>
          <w:rFonts w:ascii="Times New Roman" w:hAnsi="Times New Roman" w:cs="Times New Roman"/>
          <w:sz w:val="24"/>
          <w:szCs w:val="24"/>
          <w:lang w:val="en-IN"/>
        </w:rPr>
        <w:t xml:space="preserve">- </w:t>
      </w:r>
      <w:proofErr w:type="spellStart"/>
      <w:proofErr w:type="gramStart"/>
      <w:r w:rsidRPr="00B84A82">
        <w:rPr>
          <w:rFonts w:ascii="Times New Roman" w:hAnsi="Times New Roman" w:cs="Times New Roman"/>
          <w:sz w:val="24"/>
          <w:szCs w:val="24"/>
          <w:lang w:val="en-IN"/>
        </w:rPr>
        <w:t>keyFindings</w:t>
      </w:r>
      <w:proofErr w:type="spellEnd"/>
      <w:r w:rsidRPr="00B84A82">
        <w:rPr>
          <w:rFonts w:ascii="Times New Roman" w:hAnsi="Times New Roman" w:cs="Times New Roman"/>
          <w:sz w:val="24"/>
          <w:szCs w:val="24"/>
          <w:lang w:val="en-IN"/>
        </w:rPr>
        <w:t xml:space="preserve"> :</w:t>
      </w:r>
      <w:proofErr w:type="gramEnd"/>
      <w:r w:rsidRPr="00B84A82">
        <w:rPr>
          <w:rFonts w:ascii="Times New Roman" w:hAnsi="Times New Roman" w:cs="Times New Roman"/>
          <w:sz w:val="24"/>
          <w:szCs w:val="24"/>
          <w:lang w:val="en-IN"/>
        </w:rPr>
        <w:t xml:space="preserve"> List</w:t>
      </w:r>
    </w:p>
    <w:p w14:paraId="0757F8AD" w14:textId="77777777" w:rsidR="006F75C8" w:rsidRPr="00B84A82" w:rsidRDefault="006F75C8" w:rsidP="006F75C8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B84A82">
        <w:rPr>
          <w:rFonts w:ascii="Times New Roman" w:hAnsi="Times New Roman" w:cs="Times New Roman"/>
          <w:sz w:val="24"/>
          <w:szCs w:val="24"/>
          <w:lang w:val="en-IN"/>
        </w:rPr>
        <w:t xml:space="preserve">- </w:t>
      </w:r>
      <w:proofErr w:type="gramStart"/>
      <w:r w:rsidRPr="00B84A82">
        <w:rPr>
          <w:rFonts w:ascii="Times New Roman" w:hAnsi="Times New Roman" w:cs="Times New Roman"/>
          <w:sz w:val="24"/>
          <w:szCs w:val="24"/>
          <w:lang w:val="en-IN"/>
        </w:rPr>
        <w:t>risks :</w:t>
      </w:r>
      <w:proofErr w:type="gramEnd"/>
      <w:r w:rsidRPr="00B84A82">
        <w:rPr>
          <w:rFonts w:ascii="Times New Roman" w:hAnsi="Times New Roman" w:cs="Times New Roman"/>
          <w:sz w:val="24"/>
          <w:szCs w:val="24"/>
          <w:lang w:val="en-IN"/>
        </w:rPr>
        <w:t xml:space="preserve"> List</w:t>
      </w:r>
    </w:p>
    <w:p w14:paraId="54EBBC72" w14:textId="77777777" w:rsidR="006F75C8" w:rsidRPr="00B84A82" w:rsidRDefault="006F75C8" w:rsidP="006F75C8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B84A82">
        <w:rPr>
          <w:rFonts w:ascii="Times New Roman" w:hAnsi="Times New Roman" w:cs="Times New Roman"/>
          <w:sz w:val="24"/>
          <w:szCs w:val="24"/>
          <w:lang w:val="en-IN"/>
        </w:rPr>
        <w:t>}</w:t>
      </w:r>
    </w:p>
    <w:p w14:paraId="72A932B5" w14:textId="77777777" w:rsidR="006F75C8" w:rsidRPr="00B84A82" w:rsidRDefault="006F75C8" w:rsidP="006F75C8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B84A82">
        <w:rPr>
          <w:rFonts w:ascii="Times New Roman" w:hAnsi="Times New Roman" w:cs="Times New Roman"/>
          <w:sz w:val="24"/>
          <w:szCs w:val="24"/>
          <w:lang w:val="en-IN"/>
        </w:rPr>
        <w:t>class Analysis {</w:t>
      </w:r>
    </w:p>
    <w:p w14:paraId="600B4D07" w14:textId="77777777" w:rsidR="006F75C8" w:rsidRPr="00B84A82" w:rsidRDefault="006F75C8" w:rsidP="006F75C8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B84A82">
        <w:rPr>
          <w:rFonts w:ascii="Times New Roman" w:hAnsi="Times New Roman" w:cs="Times New Roman"/>
          <w:sz w:val="24"/>
          <w:szCs w:val="24"/>
          <w:lang w:val="en-IN"/>
        </w:rPr>
        <w:t xml:space="preserve">- </w:t>
      </w:r>
      <w:proofErr w:type="gramStart"/>
      <w:r w:rsidRPr="00B84A82">
        <w:rPr>
          <w:rFonts w:ascii="Times New Roman" w:hAnsi="Times New Roman" w:cs="Times New Roman"/>
          <w:sz w:val="24"/>
          <w:szCs w:val="24"/>
          <w:lang w:val="en-IN"/>
        </w:rPr>
        <w:t>summary :</w:t>
      </w:r>
      <w:proofErr w:type="gramEnd"/>
      <w:r w:rsidRPr="00B84A82">
        <w:rPr>
          <w:rFonts w:ascii="Times New Roman" w:hAnsi="Times New Roman" w:cs="Times New Roman"/>
          <w:sz w:val="24"/>
          <w:szCs w:val="24"/>
          <w:lang w:val="en-IN"/>
        </w:rPr>
        <w:t xml:space="preserve"> String</w:t>
      </w:r>
    </w:p>
    <w:p w14:paraId="2C96E860" w14:textId="77777777" w:rsidR="006F75C8" w:rsidRPr="00B84A82" w:rsidRDefault="006F75C8" w:rsidP="006F75C8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B84A82">
        <w:rPr>
          <w:rFonts w:ascii="Times New Roman" w:hAnsi="Times New Roman" w:cs="Times New Roman"/>
          <w:sz w:val="24"/>
          <w:szCs w:val="24"/>
          <w:lang w:val="en-IN"/>
        </w:rPr>
        <w:t xml:space="preserve">- </w:t>
      </w:r>
      <w:proofErr w:type="gramStart"/>
      <w:r w:rsidRPr="00B84A82">
        <w:rPr>
          <w:rFonts w:ascii="Times New Roman" w:hAnsi="Times New Roman" w:cs="Times New Roman"/>
          <w:sz w:val="24"/>
          <w:szCs w:val="24"/>
          <w:lang w:val="en-IN"/>
        </w:rPr>
        <w:t>recommendations :</w:t>
      </w:r>
      <w:proofErr w:type="gramEnd"/>
      <w:r w:rsidRPr="00B84A82">
        <w:rPr>
          <w:rFonts w:ascii="Times New Roman" w:hAnsi="Times New Roman" w:cs="Times New Roman"/>
          <w:sz w:val="24"/>
          <w:szCs w:val="24"/>
          <w:lang w:val="en-IN"/>
        </w:rPr>
        <w:t xml:space="preserve"> List</w:t>
      </w:r>
    </w:p>
    <w:p w14:paraId="345D74C1" w14:textId="77777777" w:rsidR="006F75C8" w:rsidRPr="00B84A82" w:rsidRDefault="006F75C8" w:rsidP="006F75C8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B84A82"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+ </w:t>
      </w:r>
      <w:proofErr w:type="gramStart"/>
      <w:r w:rsidRPr="00B84A82">
        <w:rPr>
          <w:rFonts w:ascii="Times New Roman" w:hAnsi="Times New Roman" w:cs="Times New Roman"/>
          <w:sz w:val="24"/>
          <w:szCs w:val="24"/>
          <w:lang w:val="en-IN"/>
        </w:rPr>
        <w:t>interpret() :</w:t>
      </w:r>
      <w:proofErr w:type="gramEnd"/>
      <w:r w:rsidRPr="00B84A82">
        <w:rPr>
          <w:rFonts w:ascii="Times New Roman" w:hAnsi="Times New Roman" w:cs="Times New Roman"/>
          <w:sz w:val="24"/>
          <w:szCs w:val="24"/>
          <w:lang w:val="en-IN"/>
        </w:rPr>
        <w:t xml:space="preserve"> String</w:t>
      </w:r>
    </w:p>
    <w:p w14:paraId="0054EDB4" w14:textId="77777777" w:rsidR="006F75C8" w:rsidRPr="00B84A82" w:rsidRDefault="006F75C8" w:rsidP="006F75C8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B84A82">
        <w:rPr>
          <w:rFonts w:ascii="Times New Roman" w:hAnsi="Times New Roman" w:cs="Times New Roman"/>
          <w:sz w:val="24"/>
          <w:szCs w:val="24"/>
          <w:lang w:val="en-IN"/>
        </w:rPr>
        <w:t>}</w:t>
      </w:r>
    </w:p>
    <w:p w14:paraId="552FC0D8" w14:textId="77777777" w:rsidR="006F75C8" w:rsidRPr="00B84A82" w:rsidRDefault="006F75C8" w:rsidP="006F75C8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B84A82">
        <w:rPr>
          <w:rFonts w:ascii="Times New Roman" w:hAnsi="Times New Roman" w:cs="Times New Roman"/>
          <w:sz w:val="24"/>
          <w:szCs w:val="24"/>
          <w:lang w:val="en-IN"/>
        </w:rPr>
        <w:t xml:space="preserve">Agent &lt;|-- </w:t>
      </w:r>
      <w:proofErr w:type="spellStart"/>
      <w:r w:rsidRPr="00B84A82">
        <w:rPr>
          <w:rFonts w:ascii="Times New Roman" w:hAnsi="Times New Roman" w:cs="Times New Roman"/>
          <w:sz w:val="24"/>
          <w:szCs w:val="24"/>
          <w:lang w:val="en-IN"/>
        </w:rPr>
        <w:t>HypothesisParserAgent</w:t>
      </w:r>
      <w:proofErr w:type="spellEnd"/>
    </w:p>
    <w:p w14:paraId="24060FFD" w14:textId="77777777" w:rsidR="006F75C8" w:rsidRPr="00B84A82" w:rsidRDefault="006F75C8" w:rsidP="006F75C8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B84A82">
        <w:rPr>
          <w:rFonts w:ascii="Times New Roman" w:hAnsi="Times New Roman" w:cs="Times New Roman"/>
          <w:sz w:val="24"/>
          <w:szCs w:val="24"/>
          <w:lang w:val="en-IN"/>
        </w:rPr>
        <w:t xml:space="preserve">Agent &lt;|-- </w:t>
      </w:r>
      <w:proofErr w:type="spellStart"/>
      <w:r w:rsidRPr="00B84A82">
        <w:rPr>
          <w:rFonts w:ascii="Times New Roman" w:hAnsi="Times New Roman" w:cs="Times New Roman"/>
          <w:sz w:val="24"/>
          <w:szCs w:val="24"/>
          <w:lang w:val="en-IN"/>
        </w:rPr>
        <w:t>FactGeneratorAgent</w:t>
      </w:r>
      <w:proofErr w:type="spellEnd"/>
    </w:p>
    <w:p w14:paraId="17A025E5" w14:textId="77777777" w:rsidR="006F75C8" w:rsidRPr="00B84A82" w:rsidRDefault="006F75C8" w:rsidP="006F75C8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B84A82">
        <w:rPr>
          <w:rFonts w:ascii="Times New Roman" w:hAnsi="Times New Roman" w:cs="Times New Roman"/>
          <w:sz w:val="24"/>
          <w:szCs w:val="24"/>
          <w:lang w:val="en-IN"/>
        </w:rPr>
        <w:t xml:space="preserve">Agent &lt;|-- </w:t>
      </w:r>
      <w:proofErr w:type="spellStart"/>
      <w:r w:rsidRPr="00B84A82">
        <w:rPr>
          <w:rFonts w:ascii="Times New Roman" w:hAnsi="Times New Roman" w:cs="Times New Roman"/>
          <w:sz w:val="24"/>
          <w:szCs w:val="24"/>
          <w:lang w:val="en-IN"/>
        </w:rPr>
        <w:t>GroupBehaviorAgent</w:t>
      </w:r>
      <w:proofErr w:type="spellEnd"/>
    </w:p>
    <w:p w14:paraId="75DA7284" w14:textId="77777777" w:rsidR="006F75C8" w:rsidRPr="00B84A82" w:rsidRDefault="006F75C8" w:rsidP="006F75C8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B84A82">
        <w:rPr>
          <w:rFonts w:ascii="Times New Roman" w:hAnsi="Times New Roman" w:cs="Times New Roman"/>
          <w:sz w:val="24"/>
          <w:szCs w:val="24"/>
          <w:lang w:val="en-IN"/>
        </w:rPr>
        <w:t xml:space="preserve">Agent &lt;|-- </w:t>
      </w:r>
      <w:proofErr w:type="spellStart"/>
      <w:r w:rsidRPr="00B84A82">
        <w:rPr>
          <w:rFonts w:ascii="Times New Roman" w:hAnsi="Times New Roman" w:cs="Times New Roman"/>
          <w:sz w:val="24"/>
          <w:szCs w:val="24"/>
          <w:lang w:val="en-IN"/>
        </w:rPr>
        <w:t>TimelineGeneratorAgent</w:t>
      </w:r>
      <w:proofErr w:type="spellEnd"/>
    </w:p>
    <w:p w14:paraId="58683839" w14:textId="77777777" w:rsidR="006F75C8" w:rsidRPr="00B84A82" w:rsidRDefault="006F75C8" w:rsidP="006F75C8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B84A82">
        <w:rPr>
          <w:rFonts w:ascii="Times New Roman" w:hAnsi="Times New Roman" w:cs="Times New Roman"/>
          <w:sz w:val="24"/>
          <w:szCs w:val="24"/>
          <w:lang w:val="en-IN"/>
        </w:rPr>
        <w:t xml:space="preserve">Agent &lt;|-- </w:t>
      </w:r>
      <w:proofErr w:type="spellStart"/>
      <w:r w:rsidRPr="00B84A82">
        <w:rPr>
          <w:rFonts w:ascii="Times New Roman" w:hAnsi="Times New Roman" w:cs="Times New Roman"/>
          <w:sz w:val="24"/>
          <w:szCs w:val="24"/>
          <w:lang w:val="en-IN"/>
        </w:rPr>
        <w:t>DatabaseQueryAgent</w:t>
      </w:r>
      <w:proofErr w:type="spellEnd"/>
    </w:p>
    <w:p w14:paraId="3141CFBB" w14:textId="77777777" w:rsidR="006F75C8" w:rsidRPr="00B84A82" w:rsidRDefault="006F75C8" w:rsidP="006F75C8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B84A82">
        <w:rPr>
          <w:rFonts w:ascii="Times New Roman" w:hAnsi="Times New Roman" w:cs="Times New Roman"/>
          <w:sz w:val="24"/>
          <w:szCs w:val="24"/>
          <w:lang w:val="en-IN"/>
        </w:rPr>
        <w:t xml:space="preserve">Agent &lt;|-- </w:t>
      </w:r>
      <w:proofErr w:type="spellStart"/>
      <w:r w:rsidRPr="00B84A82">
        <w:rPr>
          <w:rFonts w:ascii="Times New Roman" w:hAnsi="Times New Roman" w:cs="Times New Roman"/>
          <w:sz w:val="24"/>
          <w:szCs w:val="24"/>
          <w:lang w:val="en-IN"/>
        </w:rPr>
        <w:t>ResultsAnalyzerAgent</w:t>
      </w:r>
      <w:proofErr w:type="spellEnd"/>
    </w:p>
    <w:p w14:paraId="44CAF76C" w14:textId="77777777" w:rsidR="006F75C8" w:rsidRPr="00B84A82" w:rsidRDefault="006F75C8" w:rsidP="006F75C8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B84A82">
        <w:rPr>
          <w:rFonts w:ascii="Times New Roman" w:hAnsi="Times New Roman" w:cs="Times New Roman"/>
          <w:sz w:val="24"/>
          <w:szCs w:val="24"/>
          <w:lang w:val="en-IN"/>
        </w:rPr>
        <w:t>HypothesisParserAgent</w:t>
      </w:r>
      <w:proofErr w:type="spellEnd"/>
      <w:proofErr w:type="gramStart"/>
      <w:r w:rsidRPr="00B84A82">
        <w:rPr>
          <w:rFonts w:ascii="Times New Roman" w:hAnsi="Times New Roman" w:cs="Times New Roman"/>
          <w:sz w:val="24"/>
          <w:szCs w:val="24"/>
          <w:lang w:val="en-IN"/>
        </w:rPr>
        <w:t xml:space="preserve"> ..</w:t>
      </w:r>
      <w:proofErr w:type="gramEnd"/>
      <w:r w:rsidRPr="00B84A82">
        <w:rPr>
          <w:rFonts w:ascii="Times New Roman" w:hAnsi="Times New Roman" w:cs="Times New Roman"/>
          <w:sz w:val="24"/>
          <w:szCs w:val="24"/>
          <w:lang w:val="en-IN"/>
        </w:rPr>
        <w:t xml:space="preserve">&gt; </w:t>
      </w:r>
      <w:proofErr w:type="gramStart"/>
      <w:r w:rsidRPr="00B84A82">
        <w:rPr>
          <w:rFonts w:ascii="Times New Roman" w:hAnsi="Times New Roman" w:cs="Times New Roman"/>
          <w:sz w:val="24"/>
          <w:szCs w:val="24"/>
          <w:lang w:val="en-IN"/>
        </w:rPr>
        <w:t>Hypothesis :</w:t>
      </w:r>
      <w:proofErr w:type="gramEnd"/>
      <w:r w:rsidRPr="00B84A82">
        <w:rPr>
          <w:rFonts w:ascii="Times New Roman" w:hAnsi="Times New Roman" w:cs="Times New Roman"/>
          <w:sz w:val="24"/>
          <w:szCs w:val="24"/>
          <w:lang w:val="en-IN"/>
        </w:rPr>
        <w:t xml:space="preserve"> creates</w:t>
      </w:r>
    </w:p>
    <w:p w14:paraId="3982D6CE" w14:textId="77777777" w:rsidR="006F75C8" w:rsidRPr="00B84A82" w:rsidRDefault="006F75C8" w:rsidP="006F75C8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B84A82">
        <w:rPr>
          <w:rFonts w:ascii="Times New Roman" w:hAnsi="Times New Roman" w:cs="Times New Roman"/>
          <w:sz w:val="24"/>
          <w:szCs w:val="24"/>
          <w:lang w:val="en-IN"/>
        </w:rPr>
        <w:t>FactGeneratorAgent</w:t>
      </w:r>
      <w:proofErr w:type="spellEnd"/>
      <w:proofErr w:type="gramStart"/>
      <w:r w:rsidRPr="00B84A82">
        <w:rPr>
          <w:rFonts w:ascii="Times New Roman" w:hAnsi="Times New Roman" w:cs="Times New Roman"/>
          <w:sz w:val="24"/>
          <w:szCs w:val="24"/>
          <w:lang w:val="en-IN"/>
        </w:rPr>
        <w:t xml:space="preserve"> ..</w:t>
      </w:r>
      <w:proofErr w:type="gramEnd"/>
      <w:r w:rsidRPr="00B84A82">
        <w:rPr>
          <w:rFonts w:ascii="Times New Roman" w:hAnsi="Times New Roman" w:cs="Times New Roman"/>
          <w:sz w:val="24"/>
          <w:szCs w:val="24"/>
          <w:lang w:val="en-IN"/>
        </w:rPr>
        <w:t xml:space="preserve">&gt; </w:t>
      </w:r>
      <w:proofErr w:type="gramStart"/>
      <w:r w:rsidRPr="00B84A82">
        <w:rPr>
          <w:rFonts w:ascii="Times New Roman" w:hAnsi="Times New Roman" w:cs="Times New Roman"/>
          <w:sz w:val="24"/>
          <w:szCs w:val="24"/>
          <w:lang w:val="en-IN"/>
        </w:rPr>
        <w:t>Hypothesis :</w:t>
      </w:r>
      <w:proofErr w:type="gramEnd"/>
      <w:r w:rsidRPr="00B84A82">
        <w:rPr>
          <w:rFonts w:ascii="Times New Roman" w:hAnsi="Times New Roman" w:cs="Times New Roman"/>
          <w:sz w:val="24"/>
          <w:szCs w:val="24"/>
          <w:lang w:val="en-IN"/>
        </w:rPr>
        <w:t xml:space="preserve"> reads</w:t>
      </w:r>
    </w:p>
    <w:p w14:paraId="6B777E3E" w14:textId="77777777" w:rsidR="006F75C8" w:rsidRPr="00B84A82" w:rsidRDefault="006F75C8" w:rsidP="006F75C8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B84A82">
        <w:rPr>
          <w:rFonts w:ascii="Times New Roman" w:hAnsi="Times New Roman" w:cs="Times New Roman"/>
          <w:sz w:val="24"/>
          <w:szCs w:val="24"/>
          <w:lang w:val="en-IN"/>
        </w:rPr>
        <w:t>FactGeneratorAgent</w:t>
      </w:r>
      <w:proofErr w:type="spellEnd"/>
      <w:proofErr w:type="gramStart"/>
      <w:r w:rsidRPr="00B84A82">
        <w:rPr>
          <w:rFonts w:ascii="Times New Roman" w:hAnsi="Times New Roman" w:cs="Times New Roman"/>
          <w:sz w:val="24"/>
          <w:szCs w:val="24"/>
          <w:lang w:val="en-IN"/>
        </w:rPr>
        <w:t xml:space="preserve"> ..</w:t>
      </w:r>
      <w:proofErr w:type="gramEnd"/>
      <w:r w:rsidRPr="00B84A82">
        <w:rPr>
          <w:rFonts w:ascii="Times New Roman" w:hAnsi="Times New Roman" w:cs="Times New Roman"/>
          <w:sz w:val="24"/>
          <w:szCs w:val="24"/>
          <w:lang w:val="en-IN"/>
        </w:rPr>
        <w:t xml:space="preserve">&gt; </w:t>
      </w:r>
      <w:proofErr w:type="gramStart"/>
      <w:r w:rsidRPr="00B84A82">
        <w:rPr>
          <w:rFonts w:ascii="Times New Roman" w:hAnsi="Times New Roman" w:cs="Times New Roman"/>
          <w:sz w:val="24"/>
          <w:szCs w:val="24"/>
          <w:lang w:val="en-IN"/>
        </w:rPr>
        <w:t>FactSet :</w:t>
      </w:r>
      <w:proofErr w:type="gramEnd"/>
      <w:r w:rsidRPr="00B84A82">
        <w:rPr>
          <w:rFonts w:ascii="Times New Roman" w:hAnsi="Times New Roman" w:cs="Times New Roman"/>
          <w:sz w:val="24"/>
          <w:szCs w:val="24"/>
          <w:lang w:val="en-IN"/>
        </w:rPr>
        <w:t xml:space="preserve"> produces</w:t>
      </w:r>
    </w:p>
    <w:p w14:paraId="6232EF75" w14:textId="77777777" w:rsidR="006F75C8" w:rsidRPr="00B84A82" w:rsidRDefault="006F75C8" w:rsidP="006F75C8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B84A82">
        <w:rPr>
          <w:rFonts w:ascii="Times New Roman" w:hAnsi="Times New Roman" w:cs="Times New Roman"/>
          <w:sz w:val="24"/>
          <w:szCs w:val="24"/>
          <w:lang w:val="en-IN"/>
        </w:rPr>
        <w:t>GroupBehaviorAgent</w:t>
      </w:r>
      <w:proofErr w:type="spellEnd"/>
      <w:proofErr w:type="gramStart"/>
      <w:r w:rsidRPr="00B84A82">
        <w:rPr>
          <w:rFonts w:ascii="Times New Roman" w:hAnsi="Times New Roman" w:cs="Times New Roman"/>
          <w:sz w:val="24"/>
          <w:szCs w:val="24"/>
          <w:lang w:val="en-IN"/>
        </w:rPr>
        <w:t xml:space="preserve"> ..</w:t>
      </w:r>
      <w:proofErr w:type="gramEnd"/>
      <w:r w:rsidRPr="00B84A82">
        <w:rPr>
          <w:rFonts w:ascii="Times New Roman" w:hAnsi="Times New Roman" w:cs="Times New Roman"/>
          <w:sz w:val="24"/>
          <w:szCs w:val="24"/>
          <w:lang w:val="en-IN"/>
        </w:rPr>
        <w:t xml:space="preserve">&gt; </w:t>
      </w:r>
      <w:proofErr w:type="gramStart"/>
      <w:r w:rsidRPr="00B84A82">
        <w:rPr>
          <w:rFonts w:ascii="Times New Roman" w:hAnsi="Times New Roman" w:cs="Times New Roman"/>
          <w:sz w:val="24"/>
          <w:szCs w:val="24"/>
          <w:lang w:val="en-IN"/>
        </w:rPr>
        <w:t>Hypothesis :</w:t>
      </w:r>
      <w:proofErr w:type="gramEnd"/>
      <w:r w:rsidRPr="00B84A82">
        <w:rPr>
          <w:rFonts w:ascii="Times New Roman" w:hAnsi="Times New Roman" w:cs="Times New Roman"/>
          <w:sz w:val="24"/>
          <w:szCs w:val="24"/>
          <w:lang w:val="en-IN"/>
        </w:rPr>
        <w:t xml:space="preserve"> reads</w:t>
      </w:r>
    </w:p>
    <w:p w14:paraId="57193ABD" w14:textId="77777777" w:rsidR="006F75C8" w:rsidRPr="00B84A82" w:rsidRDefault="006F75C8" w:rsidP="006F75C8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B84A82">
        <w:rPr>
          <w:rFonts w:ascii="Times New Roman" w:hAnsi="Times New Roman" w:cs="Times New Roman"/>
          <w:sz w:val="24"/>
          <w:szCs w:val="24"/>
          <w:lang w:val="en-IN"/>
        </w:rPr>
        <w:t>GroupBehaviorAgent</w:t>
      </w:r>
      <w:proofErr w:type="spellEnd"/>
      <w:proofErr w:type="gramStart"/>
      <w:r w:rsidRPr="00B84A82">
        <w:rPr>
          <w:rFonts w:ascii="Times New Roman" w:hAnsi="Times New Roman" w:cs="Times New Roman"/>
          <w:sz w:val="24"/>
          <w:szCs w:val="24"/>
          <w:lang w:val="en-IN"/>
        </w:rPr>
        <w:t xml:space="preserve"> ..</w:t>
      </w:r>
      <w:proofErr w:type="gramEnd"/>
      <w:r w:rsidRPr="00B84A82">
        <w:rPr>
          <w:rFonts w:ascii="Times New Roman" w:hAnsi="Times New Roman" w:cs="Times New Roman"/>
          <w:sz w:val="24"/>
          <w:szCs w:val="24"/>
          <w:lang w:val="en-IN"/>
        </w:rPr>
        <w:t xml:space="preserve">&gt; </w:t>
      </w:r>
      <w:proofErr w:type="spellStart"/>
      <w:proofErr w:type="gramStart"/>
      <w:r w:rsidRPr="00B84A82">
        <w:rPr>
          <w:rFonts w:ascii="Times New Roman" w:hAnsi="Times New Roman" w:cs="Times New Roman"/>
          <w:sz w:val="24"/>
          <w:szCs w:val="24"/>
          <w:lang w:val="en-IN"/>
        </w:rPr>
        <w:t>GroupRules</w:t>
      </w:r>
      <w:proofErr w:type="spellEnd"/>
      <w:r w:rsidRPr="00B84A82">
        <w:rPr>
          <w:rFonts w:ascii="Times New Roman" w:hAnsi="Times New Roman" w:cs="Times New Roman"/>
          <w:sz w:val="24"/>
          <w:szCs w:val="24"/>
          <w:lang w:val="en-IN"/>
        </w:rPr>
        <w:t xml:space="preserve"> :</w:t>
      </w:r>
      <w:proofErr w:type="gramEnd"/>
      <w:r w:rsidRPr="00B84A82">
        <w:rPr>
          <w:rFonts w:ascii="Times New Roman" w:hAnsi="Times New Roman" w:cs="Times New Roman"/>
          <w:sz w:val="24"/>
          <w:szCs w:val="24"/>
          <w:lang w:val="en-IN"/>
        </w:rPr>
        <w:t xml:space="preserve"> produces</w:t>
      </w:r>
    </w:p>
    <w:p w14:paraId="7DEF3953" w14:textId="77777777" w:rsidR="006F75C8" w:rsidRPr="00B84A82" w:rsidRDefault="006F75C8" w:rsidP="006F75C8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B84A82">
        <w:rPr>
          <w:rFonts w:ascii="Times New Roman" w:hAnsi="Times New Roman" w:cs="Times New Roman"/>
          <w:sz w:val="24"/>
          <w:szCs w:val="24"/>
          <w:lang w:val="en-IN"/>
        </w:rPr>
        <w:t>TimelineGeneratorAgent</w:t>
      </w:r>
      <w:proofErr w:type="spellEnd"/>
      <w:proofErr w:type="gramStart"/>
      <w:r w:rsidRPr="00B84A82">
        <w:rPr>
          <w:rFonts w:ascii="Times New Roman" w:hAnsi="Times New Roman" w:cs="Times New Roman"/>
          <w:sz w:val="24"/>
          <w:szCs w:val="24"/>
          <w:lang w:val="en-IN"/>
        </w:rPr>
        <w:t xml:space="preserve"> ..</w:t>
      </w:r>
      <w:proofErr w:type="gramEnd"/>
      <w:r w:rsidRPr="00B84A82">
        <w:rPr>
          <w:rFonts w:ascii="Times New Roman" w:hAnsi="Times New Roman" w:cs="Times New Roman"/>
          <w:sz w:val="24"/>
          <w:szCs w:val="24"/>
          <w:lang w:val="en-IN"/>
        </w:rPr>
        <w:t xml:space="preserve">&gt; </w:t>
      </w:r>
      <w:proofErr w:type="gramStart"/>
      <w:r w:rsidRPr="00B84A82">
        <w:rPr>
          <w:rFonts w:ascii="Times New Roman" w:hAnsi="Times New Roman" w:cs="Times New Roman"/>
          <w:sz w:val="24"/>
          <w:szCs w:val="24"/>
          <w:lang w:val="en-IN"/>
        </w:rPr>
        <w:t>Hypothesis :</w:t>
      </w:r>
      <w:proofErr w:type="gramEnd"/>
      <w:r w:rsidRPr="00B84A82">
        <w:rPr>
          <w:rFonts w:ascii="Times New Roman" w:hAnsi="Times New Roman" w:cs="Times New Roman"/>
          <w:sz w:val="24"/>
          <w:szCs w:val="24"/>
          <w:lang w:val="en-IN"/>
        </w:rPr>
        <w:t xml:space="preserve"> reads</w:t>
      </w:r>
    </w:p>
    <w:p w14:paraId="5D772F18" w14:textId="77777777" w:rsidR="006F75C8" w:rsidRPr="00B84A82" w:rsidRDefault="006F75C8" w:rsidP="006F75C8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B84A82">
        <w:rPr>
          <w:rFonts w:ascii="Times New Roman" w:hAnsi="Times New Roman" w:cs="Times New Roman"/>
          <w:sz w:val="24"/>
          <w:szCs w:val="24"/>
          <w:lang w:val="en-IN"/>
        </w:rPr>
        <w:t>TimelineGeneratorAgent</w:t>
      </w:r>
      <w:proofErr w:type="spellEnd"/>
      <w:proofErr w:type="gramStart"/>
      <w:r w:rsidRPr="00B84A82">
        <w:rPr>
          <w:rFonts w:ascii="Times New Roman" w:hAnsi="Times New Roman" w:cs="Times New Roman"/>
          <w:sz w:val="24"/>
          <w:szCs w:val="24"/>
          <w:lang w:val="en-IN"/>
        </w:rPr>
        <w:t xml:space="preserve"> ..</w:t>
      </w:r>
      <w:proofErr w:type="gramEnd"/>
      <w:r w:rsidRPr="00B84A82">
        <w:rPr>
          <w:rFonts w:ascii="Times New Roman" w:hAnsi="Times New Roman" w:cs="Times New Roman"/>
          <w:sz w:val="24"/>
          <w:szCs w:val="24"/>
          <w:lang w:val="en-IN"/>
        </w:rPr>
        <w:t xml:space="preserve">&gt; </w:t>
      </w:r>
      <w:proofErr w:type="gramStart"/>
      <w:r w:rsidRPr="00B84A82">
        <w:rPr>
          <w:rFonts w:ascii="Times New Roman" w:hAnsi="Times New Roman" w:cs="Times New Roman"/>
          <w:sz w:val="24"/>
          <w:szCs w:val="24"/>
          <w:lang w:val="en-IN"/>
        </w:rPr>
        <w:t>Timeline :</w:t>
      </w:r>
      <w:proofErr w:type="gramEnd"/>
      <w:r w:rsidRPr="00B84A82">
        <w:rPr>
          <w:rFonts w:ascii="Times New Roman" w:hAnsi="Times New Roman" w:cs="Times New Roman"/>
          <w:sz w:val="24"/>
          <w:szCs w:val="24"/>
          <w:lang w:val="en-IN"/>
        </w:rPr>
        <w:t xml:space="preserve"> produces</w:t>
      </w:r>
    </w:p>
    <w:p w14:paraId="405694FE" w14:textId="77777777" w:rsidR="006F75C8" w:rsidRPr="00B84A82" w:rsidRDefault="006F75C8" w:rsidP="006F75C8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B84A82">
        <w:rPr>
          <w:rFonts w:ascii="Times New Roman" w:hAnsi="Times New Roman" w:cs="Times New Roman"/>
          <w:sz w:val="24"/>
          <w:szCs w:val="24"/>
          <w:lang w:val="en-IN"/>
        </w:rPr>
        <w:t>DatabaseQueryAgent</w:t>
      </w:r>
      <w:proofErr w:type="spellEnd"/>
      <w:proofErr w:type="gramStart"/>
      <w:r w:rsidRPr="00B84A82">
        <w:rPr>
          <w:rFonts w:ascii="Times New Roman" w:hAnsi="Times New Roman" w:cs="Times New Roman"/>
          <w:sz w:val="24"/>
          <w:szCs w:val="24"/>
          <w:lang w:val="en-IN"/>
        </w:rPr>
        <w:t xml:space="preserve"> ..</w:t>
      </w:r>
      <w:proofErr w:type="gramEnd"/>
      <w:r w:rsidRPr="00B84A82">
        <w:rPr>
          <w:rFonts w:ascii="Times New Roman" w:hAnsi="Times New Roman" w:cs="Times New Roman"/>
          <w:sz w:val="24"/>
          <w:szCs w:val="24"/>
          <w:lang w:val="en-IN"/>
        </w:rPr>
        <w:t xml:space="preserve">&gt; </w:t>
      </w:r>
      <w:proofErr w:type="spellStart"/>
      <w:proofErr w:type="gramStart"/>
      <w:r w:rsidRPr="00B84A82">
        <w:rPr>
          <w:rFonts w:ascii="Times New Roman" w:hAnsi="Times New Roman" w:cs="Times New Roman"/>
          <w:sz w:val="24"/>
          <w:szCs w:val="24"/>
          <w:lang w:val="en-IN"/>
        </w:rPr>
        <w:t>PopulationDB</w:t>
      </w:r>
      <w:proofErr w:type="spellEnd"/>
      <w:r w:rsidRPr="00B84A82">
        <w:rPr>
          <w:rFonts w:ascii="Times New Roman" w:hAnsi="Times New Roman" w:cs="Times New Roman"/>
          <w:sz w:val="24"/>
          <w:szCs w:val="24"/>
          <w:lang w:val="en-IN"/>
        </w:rPr>
        <w:t xml:space="preserve"> :</w:t>
      </w:r>
      <w:proofErr w:type="gramEnd"/>
      <w:r w:rsidRPr="00B84A82">
        <w:rPr>
          <w:rFonts w:ascii="Times New Roman" w:hAnsi="Times New Roman" w:cs="Times New Roman"/>
          <w:sz w:val="24"/>
          <w:szCs w:val="24"/>
          <w:lang w:val="en-IN"/>
        </w:rPr>
        <w:t xml:space="preserve"> queries</w:t>
      </w:r>
    </w:p>
    <w:p w14:paraId="549EB5FB" w14:textId="77777777" w:rsidR="006F75C8" w:rsidRPr="00B84A82" w:rsidRDefault="006F75C8" w:rsidP="006F75C8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B84A82">
        <w:rPr>
          <w:rFonts w:ascii="Times New Roman" w:hAnsi="Times New Roman" w:cs="Times New Roman"/>
          <w:sz w:val="24"/>
          <w:szCs w:val="24"/>
          <w:lang w:val="en-IN"/>
        </w:rPr>
        <w:t>DatabaseQueryAgent</w:t>
      </w:r>
      <w:proofErr w:type="spellEnd"/>
      <w:proofErr w:type="gramStart"/>
      <w:r w:rsidRPr="00B84A82">
        <w:rPr>
          <w:rFonts w:ascii="Times New Roman" w:hAnsi="Times New Roman" w:cs="Times New Roman"/>
          <w:sz w:val="24"/>
          <w:szCs w:val="24"/>
          <w:lang w:val="en-IN"/>
        </w:rPr>
        <w:t xml:space="preserve"> ..</w:t>
      </w:r>
      <w:proofErr w:type="gramEnd"/>
      <w:r w:rsidRPr="00B84A82">
        <w:rPr>
          <w:rFonts w:ascii="Times New Roman" w:hAnsi="Times New Roman" w:cs="Times New Roman"/>
          <w:sz w:val="24"/>
          <w:szCs w:val="24"/>
          <w:lang w:val="en-IN"/>
        </w:rPr>
        <w:t xml:space="preserve">&gt; </w:t>
      </w:r>
      <w:proofErr w:type="gramStart"/>
      <w:r w:rsidRPr="00B84A82">
        <w:rPr>
          <w:rFonts w:ascii="Times New Roman" w:hAnsi="Times New Roman" w:cs="Times New Roman"/>
          <w:sz w:val="24"/>
          <w:szCs w:val="24"/>
          <w:lang w:val="en-IN"/>
        </w:rPr>
        <w:t>FactSet :</w:t>
      </w:r>
      <w:proofErr w:type="gramEnd"/>
      <w:r w:rsidRPr="00B84A82">
        <w:rPr>
          <w:rFonts w:ascii="Times New Roman" w:hAnsi="Times New Roman" w:cs="Times New Roman"/>
          <w:sz w:val="24"/>
          <w:szCs w:val="24"/>
          <w:lang w:val="en-IN"/>
        </w:rPr>
        <w:t xml:space="preserve"> applies</w:t>
      </w:r>
    </w:p>
    <w:p w14:paraId="67B832A0" w14:textId="77777777" w:rsidR="006F75C8" w:rsidRPr="00B84A82" w:rsidRDefault="006F75C8" w:rsidP="006F75C8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B84A82">
        <w:rPr>
          <w:rFonts w:ascii="Times New Roman" w:hAnsi="Times New Roman" w:cs="Times New Roman"/>
          <w:sz w:val="24"/>
          <w:szCs w:val="24"/>
          <w:lang w:val="en-IN"/>
        </w:rPr>
        <w:t>DatabaseQueryAgent</w:t>
      </w:r>
      <w:proofErr w:type="spellEnd"/>
      <w:proofErr w:type="gramStart"/>
      <w:r w:rsidRPr="00B84A82">
        <w:rPr>
          <w:rFonts w:ascii="Times New Roman" w:hAnsi="Times New Roman" w:cs="Times New Roman"/>
          <w:sz w:val="24"/>
          <w:szCs w:val="24"/>
          <w:lang w:val="en-IN"/>
        </w:rPr>
        <w:t xml:space="preserve"> ..</w:t>
      </w:r>
      <w:proofErr w:type="gramEnd"/>
      <w:r w:rsidRPr="00B84A82">
        <w:rPr>
          <w:rFonts w:ascii="Times New Roman" w:hAnsi="Times New Roman" w:cs="Times New Roman"/>
          <w:sz w:val="24"/>
          <w:szCs w:val="24"/>
          <w:lang w:val="en-IN"/>
        </w:rPr>
        <w:t xml:space="preserve">&gt; </w:t>
      </w:r>
      <w:proofErr w:type="spellStart"/>
      <w:proofErr w:type="gramStart"/>
      <w:r w:rsidRPr="00B84A82">
        <w:rPr>
          <w:rFonts w:ascii="Times New Roman" w:hAnsi="Times New Roman" w:cs="Times New Roman"/>
          <w:sz w:val="24"/>
          <w:szCs w:val="24"/>
          <w:lang w:val="en-IN"/>
        </w:rPr>
        <w:t>GroupRules</w:t>
      </w:r>
      <w:proofErr w:type="spellEnd"/>
      <w:r w:rsidRPr="00B84A82">
        <w:rPr>
          <w:rFonts w:ascii="Times New Roman" w:hAnsi="Times New Roman" w:cs="Times New Roman"/>
          <w:sz w:val="24"/>
          <w:szCs w:val="24"/>
          <w:lang w:val="en-IN"/>
        </w:rPr>
        <w:t xml:space="preserve"> :</w:t>
      </w:r>
      <w:proofErr w:type="gramEnd"/>
      <w:r w:rsidRPr="00B84A82">
        <w:rPr>
          <w:rFonts w:ascii="Times New Roman" w:hAnsi="Times New Roman" w:cs="Times New Roman"/>
          <w:sz w:val="24"/>
          <w:szCs w:val="24"/>
          <w:lang w:val="en-IN"/>
        </w:rPr>
        <w:t xml:space="preserve"> applies</w:t>
      </w:r>
    </w:p>
    <w:p w14:paraId="207B192A" w14:textId="77777777" w:rsidR="006F75C8" w:rsidRPr="00B84A82" w:rsidRDefault="006F75C8" w:rsidP="006F75C8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B84A82">
        <w:rPr>
          <w:rFonts w:ascii="Times New Roman" w:hAnsi="Times New Roman" w:cs="Times New Roman"/>
          <w:sz w:val="24"/>
          <w:szCs w:val="24"/>
          <w:lang w:val="en-IN"/>
        </w:rPr>
        <w:t>DatabaseQueryAgent</w:t>
      </w:r>
      <w:proofErr w:type="spellEnd"/>
      <w:proofErr w:type="gramStart"/>
      <w:r w:rsidRPr="00B84A82">
        <w:rPr>
          <w:rFonts w:ascii="Times New Roman" w:hAnsi="Times New Roman" w:cs="Times New Roman"/>
          <w:sz w:val="24"/>
          <w:szCs w:val="24"/>
          <w:lang w:val="en-IN"/>
        </w:rPr>
        <w:t xml:space="preserve"> ..</w:t>
      </w:r>
      <w:proofErr w:type="gramEnd"/>
      <w:r w:rsidRPr="00B84A82">
        <w:rPr>
          <w:rFonts w:ascii="Times New Roman" w:hAnsi="Times New Roman" w:cs="Times New Roman"/>
          <w:sz w:val="24"/>
          <w:szCs w:val="24"/>
          <w:lang w:val="en-IN"/>
        </w:rPr>
        <w:t xml:space="preserve">&gt; </w:t>
      </w:r>
      <w:proofErr w:type="gramStart"/>
      <w:r w:rsidRPr="00B84A82">
        <w:rPr>
          <w:rFonts w:ascii="Times New Roman" w:hAnsi="Times New Roman" w:cs="Times New Roman"/>
          <w:sz w:val="24"/>
          <w:szCs w:val="24"/>
          <w:lang w:val="en-IN"/>
        </w:rPr>
        <w:t>Timeline :</w:t>
      </w:r>
      <w:proofErr w:type="gramEnd"/>
      <w:r w:rsidRPr="00B84A82">
        <w:rPr>
          <w:rFonts w:ascii="Times New Roman" w:hAnsi="Times New Roman" w:cs="Times New Roman"/>
          <w:sz w:val="24"/>
          <w:szCs w:val="24"/>
          <w:lang w:val="en-IN"/>
        </w:rPr>
        <w:t xml:space="preserve"> applies</w:t>
      </w:r>
    </w:p>
    <w:p w14:paraId="2D812F75" w14:textId="77777777" w:rsidR="006F75C8" w:rsidRPr="00B84A82" w:rsidRDefault="006F75C8" w:rsidP="006F75C8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B84A82">
        <w:rPr>
          <w:rFonts w:ascii="Times New Roman" w:hAnsi="Times New Roman" w:cs="Times New Roman"/>
          <w:sz w:val="24"/>
          <w:szCs w:val="24"/>
          <w:lang w:val="en-IN"/>
        </w:rPr>
        <w:t>DatabaseQueryAgent</w:t>
      </w:r>
      <w:proofErr w:type="spellEnd"/>
      <w:proofErr w:type="gramStart"/>
      <w:r w:rsidRPr="00B84A82">
        <w:rPr>
          <w:rFonts w:ascii="Times New Roman" w:hAnsi="Times New Roman" w:cs="Times New Roman"/>
          <w:sz w:val="24"/>
          <w:szCs w:val="24"/>
          <w:lang w:val="en-IN"/>
        </w:rPr>
        <w:t xml:space="preserve"> ..</w:t>
      </w:r>
      <w:proofErr w:type="gramEnd"/>
      <w:r w:rsidRPr="00B84A82">
        <w:rPr>
          <w:rFonts w:ascii="Times New Roman" w:hAnsi="Times New Roman" w:cs="Times New Roman"/>
          <w:sz w:val="24"/>
          <w:szCs w:val="24"/>
          <w:lang w:val="en-IN"/>
        </w:rPr>
        <w:t xml:space="preserve">&gt; </w:t>
      </w:r>
      <w:proofErr w:type="spellStart"/>
      <w:proofErr w:type="gramStart"/>
      <w:r w:rsidRPr="00B84A82">
        <w:rPr>
          <w:rFonts w:ascii="Times New Roman" w:hAnsi="Times New Roman" w:cs="Times New Roman"/>
          <w:sz w:val="24"/>
          <w:szCs w:val="24"/>
          <w:lang w:val="en-IN"/>
        </w:rPr>
        <w:t>SimulationResult</w:t>
      </w:r>
      <w:proofErr w:type="spellEnd"/>
      <w:r w:rsidRPr="00B84A82">
        <w:rPr>
          <w:rFonts w:ascii="Times New Roman" w:hAnsi="Times New Roman" w:cs="Times New Roman"/>
          <w:sz w:val="24"/>
          <w:szCs w:val="24"/>
          <w:lang w:val="en-IN"/>
        </w:rPr>
        <w:t xml:space="preserve"> :</w:t>
      </w:r>
      <w:proofErr w:type="gramEnd"/>
      <w:r w:rsidRPr="00B84A82">
        <w:rPr>
          <w:rFonts w:ascii="Times New Roman" w:hAnsi="Times New Roman" w:cs="Times New Roman"/>
          <w:sz w:val="24"/>
          <w:szCs w:val="24"/>
          <w:lang w:val="en-IN"/>
        </w:rPr>
        <w:t xml:space="preserve"> produces</w:t>
      </w:r>
    </w:p>
    <w:p w14:paraId="5006751E" w14:textId="77777777" w:rsidR="006F75C8" w:rsidRPr="00B84A82" w:rsidRDefault="006F75C8" w:rsidP="006F75C8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B84A82">
        <w:rPr>
          <w:rFonts w:ascii="Times New Roman" w:hAnsi="Times New Roman" w:cs="Times New Roman"/>
          <w:sz w:val="24"/>
          <w:szCs w:val="24"/>
          <w:lang w:val="en-IN"/>
        </w:rPr>
        <w:t>ResultsAnalyzerAgent</w:t>
      </w:r>
      <w:proofErr w:type="spellEnd"/>
      <w:proofErr w:type="gramStart"/>
      <w:r w:rsidRPr="00B84A82">
        <w:rPr>
          <w:rFonts w:ascii="Times New Roman" w:hAnsi="Times New Roman" w:cs="Times New Roman"/>
          <w:sz w:val="24"/>
          <w:szCs w:val="24"/>
          <w:lang w:val="en-IN"/>
        </w:rPr>
        <w:t xml:space="preserve"> ..</w:t>
      </w:r>
      <w:proofErr w:type="gramEnd"/>
      <w:r w:rsidRPr="00B84A82">
        <w:rPr>
          <w:rFonts w:ascii="Times New Roman" w:hAnsi="Times New Roman" w:cs="Times New Roman"/>
          <w:sz w:val="24"/>
          <w:szCs w:val="24"/>
          <w:lang w:val="en-IN"/>
        </w:rPr>
        <w:t xml:space="preserve">&gt; </w:t>
      </w:r>
      <w:proofErr w:type="spellStart"/>
      <w:proofErr w:type="gramStart"/>
      <w:r w:rsidRPr="00B84A82">
        <w:rPr>
          <w:rFonts w:ascii="Times New Roman" w:hAnsi="Times New Roman" w:cs="Times New Roman"/>
          <w:sz w:val="24"/>
          <w:szCs w:val="24"/>
          <w:lang w:val="en-IN"/>
        </w:rPr>
        <w:t>SimulationResult</w:t>
      </w:r>
      <w:proofErr w:type="spellEnd"/>
      <w:r w:rsidRPr="00B84A82">
        <w:rPr>
          <w:rFonts w:ascii="Times New Roman" w:hAnsi="Times New Roman" w:cs="Times New Roman"/>
          <w:sz w:val="24"/>
          <w:szCs w:val="24"/>
          <w:lang w:val="en-IN"/>
        </w:rPr>
        <w:t xml:space="preserve"> :</w:t>
      </w:r>
      <w:proofErr w:type="gramEnd"/>
      <w:r w:rsidRPr="00B84A82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B84A82">
        <w:rPr>
          <w:rFonts w:ascii="Times New Roman" w:hAnsi="Times New Roman" w:cs="Times New Roman"/>
          <w:sz w:val="24"/>
          <w:szCs w:val="24"/>
          <w:lang w:val="en-IN"/>
        </w:rPr>
        <w:t>analyzes</w:t>
      </w:r>
      <w:proofErr w:type="spellEnd"/>
    </w:p>
    <w:p w14:paraId="22C7E308" w14:textId="77777777" w:rsidR="006F75C8" w:rsidRPr="00B84A82" w:rsidRDefault="006F75C8" w:rsidP="006F75C8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B84A82">
        <w:rPr>
          <w:rFonts w:ascii="Times New Roman" w:hAnsi="Times New Roman" w:cs="Times New Roman"/>
          <w:sz w:val="24"/>
          <w:szCs w:val="24"/>
          <w:lang w:val="en-IN"/>
        </w:rPr>
        <w:t>ResultsAnalyzerAgent</w:t>
      </w:r>
      <w:proofErr w:type="spellEnd"/>
      <w:proofErr w:type="gramStart"/>
      <w:r w:rsidRPr="00B84A82">
        <w:rPr>
          <w:rFonts w:ascii="Times New Roman" w:hAnsi="Times New Roman" w:cs="Times New Roman"/>
          <w:sz w:val="24"/>
          <w:szCs w:val="24"/>
          <w:lang w:val="en-IN"/>
        </w:rPr>
        <w:t xml:space="preserve"> ..</w:t>
      </w:r>
      <w:proofErr w:type="gramEnd"/>
      <w:r w:rsidRPr="00B84A82">
        <w:rPr>
          <w:rFonts w:ascii="Times New Roman" w:hAnsi="Times New Roman" w:cs="Times New Roman"/>
          <w:sz w:val="24"/>
          <w:szCs w:val="24"/>
          <w:lang w:val="en-IN"/>
        </w:rPr>
        <w:t xml:space="preserve">&gt; </w:t>
      </w:r>
      <w:proofErr w:type="gramStart"/>
      <w:r w:rsidRPr="00B84A82">
        <w:rPr>
          <w:rFonts w:ascii="Times New Roman" w:hAnsi="Times New Roman" w:cs="Times New Roman"/>
          <w:sz w:val="24"/>
          <w:szCs w:val="24"/>
          <w:lang w:val="en-IN"/>
        </w:rPr>
        <w:t>Analysis :</w:t>
      </w:r>
      <w:proofErr w:type="gramEnd"/>
      <w:r w:rsidRPr="00B84A82">
        <w:rPr>
          <w:rFonts w:ascii="Times New Roman" w:hAnsi="Times New Roman" w:cs="Times New Roman"/>
          <w:sz w:val="24"/>
          <w:szCs w:val="24"/>
          <w:lang w:val="en-IN"/>
        </w:rPr>
        <w:t xml:space="preserve"> produces</w:t>
      </w:r>
    </w:p>
    <w:p w14:paraId="695D694B" w14:textId="77777777" w:rsidR="006F75C8" w:rsidRPr="00B84A82" w:rsidRDefault="006F75C8" w:rsidP="006F75C8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B84A82">
        <w:rPr>
          <w:rFonts w:ascii="Times New Roman" w:hAnsi="Times New Roman" w:cs="Times New Roman"/>
          <w:sz w:val="24"/>
          <w:szCs w:val="24"/>
          <w:lang w:val="en-IN"/>
        </w:rPr>
        <w:t>@enduml</w:t>
      </w:r>
    </w:p>
    <w:p w14:paraId="623EEA22" w14:textId="77777777" w:rsidR="00992735" w:rsidRPr="00B84A82" w:rsidRDefault="00992735" w:rsidP="00992735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2A90BCC" w14:textId="77777777" w:rsidR="00992735" w:rsidRPr="00B84A82" w:rsidRDefault="00992735" w:rsidP="00992735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A3644BC" w14:textId="33FE80D0" w:rsidR="00992735" w:rsidRPr="00B84A82" w:rsidRDefault="00992735" w:rsidP="00992735">
      <w:pPr>
        <w:tabs>
          <w:tab w:val="left" w:pos="4035"/>
        </w:tabs>
        <w:spacing w:after="0"/>
        <w:rPr>
          <w:rFonts w:ascii="Times New Roman" w:hAnsi="Times New Roman" w:cs="Times New Roman"/>
          <w:b/>
          <w:sz w:val="32"/>
          <w:szCs w:val="24"/>
        </w:rPr>
      </w:pPr>
      <w:r w:rsidRPr="00B84A82">
        <w:rPr>
          <w:rFonts w:ascii="Times New Roman" w:hAnsi="Times New Roman" w:cs="Times New Roman"/>
          <w:b/>
          <w:sz w:val="32"/>
          <w:szCs w:val="24"/>
        </w:rPr>
        <w:t>2.</w:t>
      </w:r>
      <w:r w:rsidR="00CD07B7" w:rsidRPr="00B84A82">
        <w:rPr>
          <w:rFonts w:ascii="Times New Roman" w:hAnsi="Times New Roman" w:cs="Times New Roman"/>
          <w:b/>
          <w:sz w:val="32"/>
          <w:szCs w:val="24"/>
        </w:rPr>
        <w:t xml:space="preserve"> </w:t>
      </w:r>
      <w:r w:rsidRPr="00B84A82">
        <w:rPr>
          <w:rFonts w:ascii="Times New Roman" w:hAnsi="Times New Roman" w:cs="Times New Roman"/>
          <w:b/>
          <w:sz w:val="32"/>
          <w:szCs w:val="24"/>
        </w:rPr>
        <w:t>Use Case Diagram</w:t>
      </w:r>
      <w:r w:rsidRPr="00B84A82">
        <w:rPr>
          <w:rFonts w:ascii="Times New Roman" w:hAnsi="Times New Roman" w:cs="Times New Roman"/>
          <w:b/>
          <w:sz w:val="32"/>
          <w:szCs w:val="24"/>
        </w:rPr>
        <w:tab/>
      </w:r>
    </w:p>
    <w:p w14:paraId="252C9613" w14:textId="405B666D" w:rsidR="00992735" w:rsidRPr="00B84A82" w:rsidRDefault="00525EE5" w:rsidP="00992735">
      <w:pPr>
        <w:tabs>
          <w:tab w:val="left" w:pos="4035"/>
        </w:tabs>
        <w:spacing w:after="0"/>
        <w:rPr>
          <w:rFonts w:ascii="Times New Roman" w:hAnsi="Times New Roman" w:cs="Times New Roman"/>
          <w:b/>
          <w:sz w:val="32"/>
          <w:szCs w:val="24"/>
        </w:rPr>
      </w:pPr>
      <w:r w:rsidRPr="00B84A82">
        <w:rPr>
          <w:rFonts w:ascii="Times New Roman" w:hAnsi="Times New Roman" w:cs="Times New Roman"/>
          <w:noProof/>
        </w:rPr>
        <w:drawing>
          <wp:inline distT="0" distB="0" distL="0" distR="0" wp14:anchorId="35A0F2F2" wp14:editId="121AD67F">
            <wp:extent cx="6400800" cy="3281680"/>
            <wp:effectExtent l="0" t="0" r="0" b="0"/>
            <wp:docPr id="5248363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281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0E0EF4" w14:textId="77777777" w:rsidR="00525EE5" w:rsidRPr="00B84A82" w:rsidRDefault="00525EE5" w:rsidP="00992735">
      <w:pPr>
        <w:tabs>
          <w:tab w:val="left" w:pos="4035"/>
        </w:tabs>
        <w:spacing w:after="0"/>
        <w:rPr>
          <w:rFonts w:ascii="Times New Roman" w:hAnsi="Times New Roman" w:cs="Times New Roman"/>
          <w:b/>
          <w:sz w:val="32"/>
          <w:szCs w:val="24"/>
        </w:rPr>
      </w:pPr>
    </w:p>
    <w:p w14:paraId="3D0C0127" w14:textId="77777777" w:rsidR="006F75C8" w:rsidRPr="00B84A82" w:rsidRDefault="006F75C8" w:rsidP="006F75C8">
      <w:pPr>
        <w:tabs>
          <w:tab w:val="left" w:pos="4035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B84A82">
        <w:rPr>
          <w:rFonts w:ascii="Times New Roman" w:hAnsi="Times New Roman" w:cs="Times New Roman"/>
          <w:sz w:val="24"/>
          <w:szCs w:val="24"/>
          <w:lang w:val="en-IN"/>
        </w:rPr>
        <w:lastRenderedPageBreak/>
        <w:t>@startuml</w:t>
      </w:r>
    </w:p>
    <w:p w14:paraId="1095044C" w14:textId="77777777" w:rsidR="006F75C8" w:rsidRPr="00B84A82" w:rsidRDefault="006F75C8" w:rsidP="006F75C8">
      <w:pPr>
        <w:tabs>
          <w:tab w:val="left" w:pos="4035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B84A82">
        <w:rPr>
          <w:rFonts w:ascii="Times New Roman" w:hAnsi="Times New Roman" w:cs="Times New Roman"/>
          <w:sz w:val="24"/>
          <w:szCs w:val="24"/>
          <w:lang w:val="en-IN"/>
        </w:rPr>
        <w:t>left to right direction</w:t>
      </w:r>
    </w:p>
    <w:p w14:paraId="3FD283E4" w14:textId="77777777" w:rsidR="006F75C8" w:rsidRPr="00B84A82" w:rsidRDefault="006F75C8" w:rsidP="006F75C8">
      <w:pPr>
        <w:tabs>
          <w:tab w:val="left" w:pos="4035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B84A82">
        <w:rPr>
          <w:rFonts w:ascii="Times New Roman" w:hAnsi="Times New Roman" w:cs="Times New Roman"/>
          <w:sz w:val="24"/>
          <w:szCs w:val="24"/>
          <w:lang w:val="en-IN"/>
        </w:rPr>
        <w:t>actor "User / Researcher" as U</w:t>
      </w:r>
    </w:p>
    <w:p w14:paraId="0A1AA915" w14:textId="77777777" w:rsidR="006F75C8" w:rsidRPr="00B84A82" w:rsidRDefault="006F75C8" w:rsidP="006F75C8">
      <w:pPr>
        <w:tabs>
          <w:tab w:val="left" w:pos="4035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B84A82">
        <w:rPr>
          <w:rFonts w:ascii="Times New Roman" w:hAnsi="Times New Roman" w:cs="Times New Roman"/>
          <w:sz w:val="24"/>
          <w:szCs w:val="24"/>
          <w:lang w:val="en-IN"/>
        </w:rPr>
        <w:t>actor "System Administrator" as A</w:t>
      </w:r>
    </w:p>
    <w:p w14:paraId="3BD549A5" w14:textId="77777777" w:rsidR="006F75C8" w:rsidRPr="00B84A82" w:rsidRDefault="006F75C8" w:rsidP="006F75C8">
      <w:pPr>
        <w:tabs>
          <w:tab w:val="left" w:pos="4035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B84A82">
        <w:rPr>
          <w:rFonts w:ascii="Times New Roman" w:hAnsi="Times New Roman" w:cs="Times New Roman"/>
          <w:sz w:val="24"/>
          <w:szCs w:val="24"/>
          <w:lang w:val="en-IN"/>
        </w:rPr>
        <w:t>rectangle "AI-Driven Hypothesis Testing &amp; Simulation Framework" {</w:t>
      </w:r>
    </w:p>
    <w:p w14:paraId="00770F92" w14:textId="77777777" w:rsidR="006F75C8" w:rsidRPr="00B84A82" w:rsidRDefault="006F75C8" w:rsidP="006F75C8">
      <w:pPr>
        <w:tabs>
          <w:tab w:val="left" w:pos="4035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B84A82">
        <w:rPr>
          <w:rFonts w:ascii="Times New Roman" w:hAnsi="Times New Roman" w:cs="Times New Roman"/>
          <w:sz w:val="24"/>
          <w:szCs w:val="24"/>
          <w:lang w:val="en-IN"/>
        </w:rPr>
        <w:t>usecase</w:t>
      </w:r>
      <w:proofErr w:type="spellEnd"/>
      <w:r w:rsidRPr="00B84A82">
        <w:rPr>
          <w:rFonts w:ascii="Times New Roman" w:hAnsi="Times New Roman" w:cs="Times New Roman"/>
          <w:sz w:val="24"/>
          <w:szCs w:val="24"/>
          <w:lang w:val="en-IN"/>
        </w:rPr>
        <w:t xml:space="preserve"> "Enter Natural Language\</w:t>
      </w:r>
      <w:proofErr w:type="spellStart"/>
      <w:r w:rsidRPr="00B84A82">
        <w:rPr>
          <w:rFonts w:ascii="Times New Roman" w:hAnsi="Times New Roman" w:cs="Times New Roman"/>
          <w:sz w:val="24"/>
          <w:szCs w:val="24"/>
          <w:lang w:val="en-IN"/>
        </w:rPr>
        <w:t>nHypothesis</w:t>
      </w:r>
      <w:proofErr w:type="spellEnd"/>
      <w:r w:rsidRPr="00B84A82">
        <w:rPr>
          <w:rFonts w:ascii="Times New Roman" w:hAnsi="Times New Roman" w:cs="Times New Roman"/>
          <w:sz w:val="24"/>
          <w:szCs w:val="24"/>
          <w:lang w:val="en-IN"/>
        </w:rPr>
        <w:t>" as UC1</w:t>
      </w:r>
    </w:p>
    <w:p w14:paraId="729CF23B" w14:textId="77777777" w:rsidR="006F75C8" w:rsidRPr="00B84A82" w:rsidRDefault="006F75C8" w:rsidP="006F75C8">
      <w:pPr>
        <w:tabs>
          <w:tab w:val="left" w:pos="4035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B84A82">
        <w:rPr>
          <w:rFonts w:ascii="Times New Roman" w:hAnsi="Times New Roman" w:cs="Times New Roman"/>
          <w:sz w:val="24"/>
          <w:szCs w:val="24"/>
          <w:lang w:val="en-IN"/>
        </w:rPr>
        <w:t>usecase</w:t>
      </w:r>
      <w:proofErr w:type="spellEnd"/>
      <w:r w:rsidRPr="00B84A82">
        <w:rPr>
          <w:rFonts w:ascii="Times New Roman" w:hAnsi="Times New Roman" w:cs="Times New Roman"/>
          <w:sz w:val="24"/>
          <w:szCs w:val="24"/>
          <w:lang w:val="en-IN"/>
        </w:rPr>
        <w:t xml:space="preserve"> "Configure Simulation\</w:t>
      </w:r>
      <w:proofErr w:type="spellStart"/>
      <w:r w:rsidRPr="00B84A82">
        <w:rPr>
          <w:rFonts w:ascii="Times New Roman" w:hAnsi="Times New Roman" w:cs="Times New Roman"/>
          <w:sz w:val="24"/>
          <w:szCs w:val="24"/>
          <w:lang w:val="en-IN"/>
        </w:rPr>
        <w:t>nParameters</w:t>
      </w:r>
      <w:proofErr w:type="spellEnd"/>
      <w:r w:rsidRPr="00B84A82">
        <w:rPr>
          <w:rFonts w:ascii="Times New Roman" w:hAnsi="Times New Roman" w:cs="Times New Roman"/>
          <w:sz w:val="24"/>
          <w:szCs w:val="24"/>
          <w:lang w:val="en-IN"/>
        </w:rPr>
        <w:t>" as UC2</w:t>
      </w:r>
    </w:p>
    <w:p w14:paraId="0A05C95C" w14:textId="77777777" w:rsidR="006F75C8" w:rsidRPr="00B84A82" w:rsidRDefault="006F75C8" w:rsidP="006F75C8">
      <w:pPr>
        <w:tabs>
          <w:tab w:val="left" w:pos="4035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B84A82">
        <w:rPr>
          <w:rFonts w:ascii="Times New Roman" w:hAnsi="Times New Roman" w:cs="Times New Roman"/>
          <w:sz w:val="24"/>
          <w:szCs w:val="24"/>
          <w:lang w:val="en-IN"/>
        </w:rPr>
        <w:t>usecase</w:t>
      </w:r>
      <w:proofErr w:type="spellEnd"/>
      <w:r w:rsidRPr="00B84A82">
        <w:rPr>
          <w:rFonts w:ascii="Times New Roman" w:hAnsi="Times New Roman" w:cs="Times New Roman"/>
          <w:sz w:val="24"/>
          <w:szCs w:val="24"/>
          <w:lang w:val="en-IN"/>
        </w:rPr>
        <w:t xml:space="preserve"> "Parse Hypothesis" as UC3</w:t>
      </w:r>
    </w:p>
    <w:p w14:paraId="1B0A7A1C" w14:textId="77777777" w:rsidR="006F75C8" w:rsidRPr="00B84A82" w:rsidRDefault="006F75C8" w:rsidP="006F75C8">
      <w:pPr>
        <w:tabs>
          <w:tab w:val="left" w:pos="4035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B84A82">
        <w:rPr>
          <w:rFonts w:ascii="Times New Roman" w:hAnsi="Times New Roman" w:cs="Times New Roman"/>
          <w:sz w:val="24"/>
          <w:szCs w:val="24"/>
          <w:lang w:val="en-IN"/>
        </w:rPr>
        <w:t>usecase</w:t>
      </w:r>
      <w:proofErr w:type="spellEnd"/>
      <w:r w:rsidRPr="00B84A82">
        <w:rPr>
          <w:rFonts w:ascii="Times New Roman" w:hAnsi="Times New Roman" w:cs="Times New Roman"/>
          <w:sz w:val="24"/>
          <w:szCs w:val="24"/>
          <w:lang w:val="en-IN"/>
        </w:rPr>
        <w:t xml:space="preserve"> "Generate Relevant Facts" as UC4</w:t>
      </w:r>
    </w:p>
    <w:p w14:paraId="7BFB33AC" w14:textId="77777777" w:rsidR="006F75C8" w:rsidRPr="00B84A82" w:rsidRDefault="006F75C8" w:rsidP="006F75C8">
      <w:pPr>
        <w:tabs>
          <w:tab w:val="left" w:pos="4035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B84A82">
        <w:rPr>
          <w:rFonts w:ascii="Times New Roman" w:hAnsi="Times New Roman" w:cs="Times New Roman"/>
          <w:sz w:val="24"/>
          <w:szCs w:val="24"/>
          <w:lang w:val="en-IN"/>
        </w:rPr>
        <w:t>usecase</w:t>
      </w:r>
      <w:proofErr w:type="spellEnd"/>
      <w:r w:rsidRPr="00B84A82">
        <w:rPr>
          <w:rFonts w:ascii="Times New Roman" w:hAnsi="Times New Roman" w:cs="Times New Roman"/>
          <w:sz w:val="24"/>
          <w:szCs w:val="24"/>
          <w:lang w:val="en-IN"/>
        </w:rPr>
        <w:t xml:space="preserve"> "Model Group </w:t>
      </w:r>
      <w:proofErr w:type="spellStart"/>
      <w:r w:rsidRPr="00B84A82">
        <w:rPr>
          <w:rFonts w:ascii="Times New Roman" w:hAnsi="Times New Roman" w:cs="Times New Roman"/>
          <w:sz w:val="24"/>
          <w:szCs w:val="24"/>
          <w:lang w:val="en-IN"/>
        </w:rPr>
        <w:t>Behavior</w:t>
      </w:r>
      <w:proofErr w:type="spellEnd"/>
      <w:r w:rsidRPr="00B84A82">
        <w:rPr>
          <w:rFonts w:ascii="Times New Roman" w:hAnsi="Times New Roman" w:cs="Times New Roman"/>
          <w:sz w:val="24"/>
          <w:szCs w:val="24"/>
          <w:lang w:val="en-IN"/>
        </w:rPr>
        <w:t>" as UC5</w:t>
      </w:r>
    </w:p>
    <w:p w14:paraId="6EFA53D4" w14:textId="77777777" w:rsidR="006F75C8" w:rsidRPr="00B84A82" w:rsidRDefault="006F75C8" w:rsidP="006F75C8">
      <w:pPr>
        <w:tabs>
          <w:tab w:val="left" w:pos="4035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B84A82">
        <w:rPr>
          <w:rFonts w:ascii="Times New Roman" w:hAnsi="Times New Roman" w:cs="Times New Roman"/>
          <w:sz w:val="24"/>
          <w:szCs w:val="24"/>
          <w:lang w:val="en-IN"/>
        </w:rPr>
        <w:t>usecase</w:t>
      </w:r>
      <w:proofErr w:type="spellEnd"/>
      <w:r w:rsidRPr="00B84A82">
        <w:rPr>
          <w:rFonts w:ascii="Times New Roman" w:hAnsi="Times New Roman" w:cs="Times New Roman"/>
          <w:sz w:val="24"/>
          <w:szCs w:val="24"/>
          <w:lang w:val="en-IN"/>
        </w:rPr>
        <w:t xml:space="preserve"> "Generate Timeline" as UC6</w:t>
      </w:r>
    </w:p>
    <w:p w14:paraId="146EE015" w14:textId="77777777" w:rsidR="006F75C8" w:rsidRPr="00B84A82" w:rsidRDefault="006F75C8" w:rsidP="006F75C8">
      <w:pPr>
        <w:tabs>
          <w:tab w:val="left" w:pos="4035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B84A82">
        <w:rPr>
          <w:rFonts w:ascii="Times New Roman" w:hAnsi="Times New Roman" w:cs="Times New Roman"/>
          <w:sz w:val="24"/>
          <w:szCs w:val="24"/>
          <w:lang w:val="en-IN"/>
        </w:rPr>
        <w:t>usecase</w:t>
      </w:r>
      <w:proofErr w:type="spellEnd"/>
      <w:r w:rsidRPr="00B84A82">
        <w:rPr>
          <w:rFonts w:ascii="Times New Roman" w:hAnsi="Times New Roman" w:cs="Times New Roman"/>
          <w:sz w:val="24"/>
          <w:szCs w:val="24"/>
          <w:lang w:val="en-IN"/>
        </w:rPr>
        <w:t xml:space="preserve"> "Run Simulation" as UC7</w:t>
      </w:r>
    </w:p>
    <w:p w14:paraId="7C97470A" w14:textId="77777777" w:rsidR="006F75C8" w:rsidRPr="00B84A82" w:rsidRDefault="006F75C8" w:rsidP="006F75C8">
      <w:pPr>
        <w:tabs>
          <w:tab w:val="left" w:pos="4035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B84A82">
        <w:rPr>
          <w:rFonts w:ascii="Times New Roman" w:hAnsi="Times New Roman" w:cs="Times New Roman"/>
          <w:sz w:val="24"/>
          <w:szCs w:val="24"/>
          <w:lang w:val="en-IN"/>
        </w:rPr>
        <w:t>usecase</w:t>
      </w:r>
      <w:proofErr w:type="spellEnd"/>
      <w:r w:rsidRPr="00B84A82">
        <w:rPr>
          <w:rFonts w:ascii="Times New Roman" w:hAnsi="Times New Roman" w:cs="Times New Roman"/>
          <w:sz w:val="24"/>
          <w:szCs w:val="24"/>
          <w:lang w:val="en-IN"/>
        </w:rPr>
        <w:t xml:space="preserve"> "</w:t>
      </w:r>
      <w:proofErr w:type="spellStart"/>
      <w:r w:rsidRPr="00B84A82">
        <w:rPr>
          <w:rFonts w:ascii="Times New Roman" w:hAnsi="Times New Roman" w:cs="Times New Roman"/>
          <w:sz w:val="24"/>
          <w:szCs w:val="24"/>
          <w:lang w:val="en-IN"/>
        </w:rPr>
        <w:t>Analyze</w:t>
      </w:r>
      <w:proofErr w:type="spellEnd"/>
      <w:r w:rsidRPr="00B84A82">
        <w:rPr>
          <w:rFonts w:ascii="Times New Roman" w:hAnsi="Times New Roman" w:cs="Times New Roman"/>
          <w:sz w:val="24"/>
          <w:szCs w:val="24"/>
          <w:lang w:val="en-IN"/>
        </w:rPr>
        <w:t xml:space="preserve"> Results" as UC8</w:t>
      </w:r>
    </w:p>
    <w:p w14:paraId="528D3A6D" w14:textId="77777777" w:rsidR="006F75C8" w:rsidRPr="00B84A82" w:rsidRDefault="006F75C8" w:rsidP="006F75C8">
      <w:pPr>
        <w:tabs>
          <w:tab w:val="left" w:pos="4035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B84A82">
        <w:rPr>
          <w:rFonts w:ascii="Times New Roman" w:hAnsi="Times New Roman" w:cs="Times New Roman"/>
          <w:sz w:val="24"/>
          <w:szCs w:val="24"/>
          <w:lang w:val="en-IN"/>
        </w:rPr>
        <w:t>usecase</w:t>
      </w:r>
      <w:proofErr w:type="spellEnd"/>
      <w:r w:rsidRPr="00B84A82">
        <w:rPr>
          <w:rFonts w:ascii="Times New Roman" w:hAnsi="Times New Roman" w:cs="Times New Roman"/>
          <w:sz w:val="24"/>
          <w:szCs w:val="24"/>
          <w:lang w:val="en-IN"/>
        </w:rPr>
        <w:t xml:space="preserve"> "Compare with Baseline" as UC9</w:t>
      </w:r>
    </w:p>
    <w:p w14:paraId="0F0741BD" w14:textId="77777777" w:rsidR="006F75C8" w:rsidRPr="00B84A82" w:rsidRDefault="006F75C8" w:rsidP="006F75C8">
      <w:pPr>
        <w:tabs>
          <w:tab w:val="left" w:pos="4035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B84A82">
        <w:rPr>
          <w:rFonts w:ascii="Times New Roman" w:hAnsi="Times New Roman" w:cs="Times New Roman"/>
          <w:sz w:val="24"/>
          <w:szCs w:val="24"/>
          <w:lang w:val="en-IN"/>
        </w:rPr>
        <w:t>usecase</w:t>
      </w:r>
      <w:proofErr w:type="spellEnd"/>
      <w:r w:rsidRPr="00B84A82">
        <w:rPr>
          <w:rFonts w:ascii="Times New Roman" w:hAnsi="Times New Roman" w:cs="Times New Roman"/>
          <w:sz w:val="24"/>
          <w:szCs w:val="24"/>
          <w:lang w:val="en-IN"/>
        </w:rPr>
        <w:t xml:space="preserve"> "View Findings &amp;\</w:t>
      </w:r>
      <w:proofErr w:type="spellStart"/>
      <w:r w:rsidRPr="00B84A82">
        <w:rPr>
          <w:rFonts w:ascii="Times New Roman" w:hAnsi="Times New Roman" w:cs="Times New Roman"/>
          <w:sz w:val="24"/>
          <w:szCs w:val="24"/>
          <w:lang w:val="en-IN"/>
        </w:rPr>
        <w:t>nRecommendations</w:t>
      </w:r>
      <w:proofErr w:type="spellEnd"/>
      <w:r w:rsidRPr="00B84A82">
        <w:rPr>
          <w:rFonts w:ascii="Times New Roman" w:hAnsi="Times New Roman" w:cs="Times New Roman"/>
          <w:sz w:val="24"/>
          <w:szCs w:val="24"/>
          <w:lang w:val="en-IN"/>
        </w:rPr>
        <w:t>" as UC10</w:t>
      </w:r>
    </w:p>
    <w:p w14:paraId="2471B6D8" w14:textId="77777777" w:rsidR="006F75C8" w:rsidRPr="00B84A82" w:rsidRDefault="006F75C8" w:rsidP="006F75C8">
      <w:pPr>
        <w:tabs>
          <w:tab w:val="left" w:pos="4035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B84A82">
        <w:rPr>
          <w:rFonts w:ascii="Times New Roman" w:hAnsi="Times New Roman" w:cs="Times New Roman"/>
          <w:sz w:val="24"/>
          <w:szCs w:val="24"/>
          <w:lang w:val="en-IN"/>
        </w:rPr>
        <w:t>usecase</w:t>
      </w:r>
      <w:proofErr w:type="spellEnd"/>
      <w:r w:rsidRPr="00B84A82">
        <w:rPr>
          <w:rFonts w:ascii="Times New Roman" w:hAnsi="Times New Roman" w:cs="Times New Roman"/>
          <w:sz w:val="24"/>
          <w:szCs w:val="24"/>
          <w:lang w:val="en-IN"/>
        </w:rPr>
        <w:t xml:space="preserve"> "Manage Population Data" as UC11</w:t>
      </w:r>
    </w:p>
    <w:p w14:paraId="39804560" w14:textId="77777777" w:rsidR="006F75C8" w:rsidRPr="00B84A82" w:rsidRDefault="006F75C8" w:rsidP="006F75C8">
      <w:pPr>
        <w:tabs>
          <w:tab w:val="left" w:pos="4035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B84A82">
        <w:rPr>
          <w:rFonts w:ascii="Times New Roman" w:hAnsi="Times New Roman" w:cs="Times New Roman"/>
          <w:sz w:val="24"/>
          <w:szCs w:val="24"/>
          <w:lang w:val="en-IN"/>
        </w:rPr>
        <w:t>}</w:t>
      </w:r>
    </w:p>
    <w:p w14:paraId="08F2439A" w14:textId="77777777" w:rsidR="006F75C8" w:rsidRPr="00B84A82" w:rsidRDefault="006F75C8" w:rsidP="006F75C8">
      <w:pPr>
        <w:tabs>
          <w:tab w:val="left" w:pos="4035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B84A82">
        <w:rPr>
          <w:rFonts w:ascii="Times New Roman" w:hAnsi="Times New Roman" w:cs="Times New Roman"/>
          <w:sz w:val="24"/>
          <w:szCs w:val="24"/>
          <w:lang w:val="en-IN"/>
        </w:rPr>
        <w:t>U --&gt; UC1</w:t>
      </w:r>
    </w:p>
    <w:p w14:paraId="5118289C" w14:textId="77777777" w:rsidR="006F75C8" w:rsidRPr="00B84A82" w:rsidRDefault="006F75C8" w:rsidP="006F75C8">
      <w:pPr>
        <w:tabs>
          <w:tab w:val="left" w:pos="4035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B84A82">
        <w:rPr>
          <w:rFonts w:ascii="Times New Roman" w:hAnsi="Times New Roman" w:cs="Times New Roman"/>
          <w:sz w:val="24"/>
          <w:szCs w:val="24"/>
          <w:lang w:val="en-IN"/>
        </w:rPr>
        <w:t>U --&gt; UC2</w:t>
      </w:r>
    </w:p>
    <w:p w14:paraId="26DAD552" w14:textId="77777777" w:rsidR="006F75C8" w:rsidRPr="00B84A82" w:rsidRDefault="006F75C8" w:rsidP="006F75C8">
      <w:pPr>
        <w:tabs>
          <w:tab w:val="left" w:pos="4035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B84A82">
        <w:rPr>
          <w:rFonts w:ascii="Times New Roman" w:hAnsi="Times New Roman" w:cs="Times New Roman"/>
          <w:sz w:val="24"/>
          <w:szCs w:val="24"/>
          <w:lang w:val="en-IN"/>
        </w:rPr>
        <w:t>U --&gt; UC7</w:t>
      </w:r>
    </w:p>
    <w:p w14:paraId="34366CCD" w14:textId="77777777" w:rsidR="006F75C8" w:rsidRPr="00B84A82" w:rsidRDefault="006F75C8" w:rsidP="006F75C8">
      <w:pPr>
        <w:tabs>
          <w:tab w:val="left" w:pos="4035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B84A82">
        <w:rPr>
          <w:rFonts w:ascii="Times New Roman" w:hAnsi="Times New Roman" w:cs="Times New Roman"/>
          <w:sz w:val="24"/>
          <w:szCs w:val="24"/>
          <w:lang w:val="en-IN"/>
        </w:rPr>
        <w:t>U --&gt; UC9</w:t>
      </w:r>
    </w:p>
    <w:p w14:paraId="26F8CF4A" w14:textId="77777777" w:rsidR="006F75C8" w:rsidRPr="00B84A82" w:rsidRDefault="006F75C8" w:rsidP="006F75C8">
      <w:pPr>
        <w:tabs>
          <w:tab w:val="left" w:pos="4035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B84A82">
        <w:rPr>
          <w:rFonts w:ascii="Times New Roman" w:hAnsi="Times New Roman" w:cs="Times New Roman"/>
          <w:sz w:val="24"/>
          <w:szCs w:val="24"/>
          <w:lang w:val="en-IN"/>
        </w:rPr>
        <w:t>U --&gt; UC10</w:t>
      </w:r>
    </w:p>
    <w:p w14:paraId="3235030E" w14:textId="77777777" w:rsidR="006F75C8" w:rsidRPr="00B84A82" w:rsidRDefault="006F75C8" w:rsidP="006F75C8">
      <w:pPr>
        <w:tabs>
          <w:tab w:val="left" w:pos="4035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B84A82">
        <w:rPr>
          <w:rFonts w:ascii="Times New Roman" w:hAnsi="Times New Roman" w:cs="Times New Roman"/>
          <w:sz w:val="24"/>
          <w:szCs w:val="24"/>
          <w:lang w:val="en-IN"/>
        </w:rPr>
        <w:t>A --&gt; UC11</w:t>
      </w:r>
    </w:p>
    <w:p w14:paraId="36C2FA44" w14:textId="77777777" w:rsidR="006F75C8" w:rsidRPr="00B84A82" w:rsidRDefault="006F75C8" w:rsidP="006F75C8">
      <w:pPr>
        <w:tabs>
          <w:tab w:val="left" w:pos="4035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B84A82">
        <w:rPr>
          <w:rFonts w:ascii="Times New Roman" w:hAnsi="Times New Roman" w:cs="Times New Roman"/>
          <w:sz w:val="24"/>
          <w:szCs w:val="24"/>
          <w:lang w:val="en-IN"/>
        </w:rPr>
        <w:t>UC1</w:t>
      </w:r>
      <w:proofErr w:type="gramStart"/>
      <w:r w:rsidRPr="00B84A82">
        <w:rPr>
          <w:rFonts w:ascii="Times New Roman" w:hAnsi="Times New Roman" w:cs="Times New Roman"/>
          <w:sz w:val="24"/>
          <w:szCs w:val="24"/>
          <w:lang w:val="en-IN"/>
        </w:rPr>
        <w:t xml:space="preserve"> ..</w:t>
      </w:r>
      <w:proofErr w:type="gramEnd"/>
      <w:r w:rsidRPr="00B84A82">
        <w:rPr>
          <w:rFonts w:ascii="Times New Roman" w:hAnsi="Times New Roman" w:cs="Times New Roman"/>
          <w:sz w:val="24"/>
          <w:szCs w:val="24"/>
          <w:lang w:val="en-IN"/>
        </w:rPr>
        <w:t>&gt; UC</w:t>
      </w:r>
      <w:proofErr w:type="gramStart"/>
      <w:r w:rsidRPr="00B84A82">
        <w:rPr>
          <w:rFonts w:ascii="Times New Roman" w:hAnsi="Times New Roman" w:cs="Times New Roman"/>
          <w:sz w:val="24"/>
          <w:szCs w:val="24"/>
          <w:lang w:val="en-IN"/>
        </w:rPr>
        <w:t>3 :</w:t>
      </w:r>
      <w:proofErr w:type="gramEnd"/>
      <w:r w:rsidRPr="00B84A82">
        <w:rPr>
          <w:rFonts w:ascii="Times New Roman" w:hAnsi="Times New Roman" w:cs="Times New Roman"/>
          <w:sz w:val="24"/>
          <w:szCs w:val="24"/>
          <w:lang w:val="en-IN"/>
        </w:rPr>
        <w:t xml:space="preserve"> &lt;&lt;include&gt;&gt;</w:t>
      </w:r>
    </w:p>
    <w:p w14:paraId="7107D5CC" w14:textId="77777777" w:rsidR="006F75C8" w:rsidRPr="00B84A82" w:rsidRDefault="006F75C8" w:rsidP="006F75C8">
      <w:pPr>
        <w:tabs>
          <w:tab w:val="left" w:pos="4035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B84A82">
        <w:rPr>
          <w:rFonts w:ascii="Times New Roman" w:hAnsi="Times New Roman" w:cs="Times New Roman"/>
          <w:sz w:val="24"/>
          <w:szCs w:val="24"/>
          <w:lang w:val="en-IN"/>
        </w:rPr>
        <w:t>UC3</w:t>
      </w:r>
      <w:proofErr w:type="gramStart"/>
      <w:r w:rsidRPr="00B84A82">
        <w:rPr>
          <w:rFonts w:ascii="Times New Roman" w:hAnsi="Times New Roman" w:cs="Times New Roman"/>
          <w:sz w:val="24"/>
          <w:szCs w:val="24"/>
          <w:lang w:val="en-IN"/>
        </w:rPr>
        <w:t xml:space="preserve"> ..</w:t>
      </w:r>
      <w:proofErr w:type="gramEnd"/>
      <w:r w:rsidRPr="00B84A82">
        <w:rPr>
          <w:rFonts w:ascii="Times New Roman" w:hAnsi="Times New Roman" w:cs="Times New Roman"/>
          <w:sz w:val="24"/>
          <w:szCs w:val="24"/>
          <w:lang w:val="en-IN"/>
        </w:rPr>
        <w:t>&gt; UC</w:t>
      </w:r>
      <w:proofErr w:type="gramStart"/>
      <w:r w:rsidRPr="00B84A82">
        <w:rPr>
          <w:rFonts w:ascii="Times New Roman" w:hAnsi="Times New Roman" w:cs="Times New Roman"/>
          <w:sz w:val="24"/>
          <w:szCs w:val="24"/>
          <w:lang w:val="en-IN"/>
        </w:rPr>
        <w:t>4 :</w:t>
      </w:r>
      <w:proofErr w:type="gramEnd"/>
      <w:r w:rsidRPr="00B84A82">
        <w:rPr>
          <w:rFonts w:ascii="Times New Roman" w:hAnsi="Times New Roman" w:cs="Times New Roman"/>
          <w:sz w:val="24"/>
          <w:szCs w:val="24"/>
          <w:lang w:val="en-IN"/>
        </w:rPr>
        <w:t xml:space="preserve"> &lt;&lt;include&gt;&gt;</w:t>
      </w:r>
    </w:p>
    <w:p w14:paraId="54A1DDCE" w14:textId="77777777" w:rsidR="006F75C8" w:rsidRPr="00B84A82" w:rsidRDefault="006F75C8" w:rsidP="006F75C8">
      <w:pPr>
        <w:tabs>
          <w:tab w:val="left" w:pos="4035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B84A82">
        <w:rPr>
          <w:rFonts w:ascii="Times New Roman" w:hAnsi="Times New Roman" w:cs="Times New Roman"/>
          <w:sz w:val="24"/>
          <w:szCs w:val="24"/>
          <w:lang w:val="en-IN"/>
        </w:rPr>
        <w:t>UC3</w:t>
      </w:r>
      <w:proofErr w:type="gramStart"/>
      <w:r w:rsidRPr="00B84A82">
        <w:rPr>
          <w:rFonts w:ascii="Times New Roman" w:hAnsi="Times New Roman" w:cs="Times New Roman"/>
          <w:sz w:val="24"/>
          <w:szCs w:val="24"/>
          <w:lang w:val="en-IN"/>
        </w:rPr>
        <w:t xml:space="preserve"> ..</w:t>
      </w:r>
      <w:proofErr w:type="gramEnd"/>
      <w:r w:rsidRPr="00B84A82">
        <w:rPr>
          <w:rFonts w:ascii="Times New Roman" w:hAnsi="Times New Roman" w:cs="Times New Roman"/>
          <w:sz w:val="24"/>
          <w:szCs w:val="24"/>
          <w:lang w:val="en-IN"/>
        </w:rPr>
        <w:t>&gt; UC</w:t>
      </w:r>
      <w:proofErr w:type="gramStart"/>
      <w:r w:rsidRPr="00B84A82">
        <w:rPr>
          <w:rFonts w:ascii="Times New Roman" w:hAnsi="Times New Roman" w:cs="Times New Roman"/>
          <w:sz w:val="24"/>
          <w:szCs w:val="24"/>
          <w:lang w:val="en-IN"/>
        </w:rPr>
        <w:t>5 :</w:t>
      </w:r>
      <w:proofErr w:type="gramEnd"/>
      <w:r w:rsidRPr="00B84A82">
        <w:rPr>
          <w:rFonts w:ascii="Times New Roman" w:hAnsi="Times New Roman" w:cs="Times New Roman"/>
          <w:sz w:val="24"/>
          <w:szCs w:val="24"/>
          <w:lang w:val="en-IN"/>
        </w:rPr>
        <w:t xml:space="preserve"> &lt;&lt;include&gt;&gt;</w:t>
      </w:r>
    </w:p>
    <w:p w14:paraId="60C71AD9" w14:textId="77777777" w:rsidR="006F75C8" w:rsidRPr="00B84A82" w:rsidRDefault="006F75C8" w:rsidP="006F75C8">
      <w:pPr>
        <w:tabs>
          <w:tab w:val="left" w:pos="4035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B84A82">
        <w:rPr>
          <w:rFonts w:ascii="Times New Roman" w:hAnsi="Times New Roman" w:cs="Times New Roman"/>
          <w:sz w:val="24"/>
          <w:szCs w:val="24"/>
          <w:lang w:val="en-IN"/>
        </w:rPr>
        <w:t>UC3</w:t>
      </w:r>
      <w:proofErr w:type="gramStart"/>
      <w:r w:rsidRPr="00B84A82">
        <w:rPr>
          <w:rFonts w:ascii="Times New Roman" w:hAnsi="Times New Roman" w:cs="Times New Roman"/>
          <w:sz w:val="24"/>
          <w:szCs w:val="24"/>
          <w:lang w:val="en-IN"/>
        </w:rPr>
        <w:t xml:space="preserve"> ..</w:t>
      </w:r>
      <w:proofErr w:type="gramEnd"/>
      <w:r w:rsidRPr="00B84A82">
        <w:rPr>
          <w:rFonts w:ascii="Times New Roman" w:hAnsi="Times New Roman" w:cs="Times New Roman"/>
          <w:sz w:val="24"/>
          <w:szCs w:val="24"/>
          <w:lang w:val="en-IN"/>
        </w:rPr>
        <w:t>&gt; UC</w:t>
      </w:r>
      <w:proofErr w:type="gramStart"/>
      <w:r w:rsidRPr="00B84A82">
        <w:rPr>
          <w:rFonts w:ascii="Times New Roman" w:hAnsi="Times New Roman" w:cs="Times New Roman"/>
          <w:sz w:val="24"/>
          <w:szCs w:val="24"/>
          <w:lang w:val="en-IN"/>
        </w:rPr>
        <w:t>6 :</w:t>
      </w:r>
      <w:proofErr w:type="gramEnd"/>
      <w:r w:rsidRPr="00B84A82">
        <w:rPr>
          <w:rFonts w:ascii="Times New Roman" w:hAnsi="Times New Roman" w:cs="Times New Roman"/>
          <w:sz w:val="24"/>
          <w:szCs w:val="24"/>
          <w:lang w:val="en-IN"/>
        </w:rPr>
        <w:t xml:space="preserve"> &lt;&lt;include&gt;&gt;</w:t>
      </w:r>
    </w:p>
    <w:p w14:paraId="515DF011" w14:textId="77777777" w:rsidR="006F75C8" w:rsidRPr="00B84A82" w:rsidRDefault="006F75C8" w:rsidP="006F75C8">
      <w:pPr>
        <w:tabs>
          <w:tab w:val="left" w:pos="4035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B84A82">
        <w:rPr>
          <w:rFonts w:ascii="Times New Roman" w:hAnsi="Times New Roman" w:cs="Times New Roman"/>
          <w:sz w:val="24"/>
          <w:szCs w:val="24"/>
          <w:lang w:val="en-IN"/>
        </w:rPr>
        <w:t>UC7</w:t>
      </w:r>
      <w:proofErr w:type="gramStart"/>
      <w:r w:rsidRPr="00B84A82">
        <w:rPr>
          <w:rFonts w:ascii="Times New Roman" w:hAnsi="Times New Roman" w:cs="Times New Roman"/>
          <w:sz w:val="24"/>
          <w:szCs w:val="24"/>
          <w:lang w:val="en-IN"/>
        </w:rPr>
        <w:t xml:space="preserve"> ..</w:t>
      </w:r>
      <w:proofErr w:type="gramEnd"/>
      <w:r w:rsidRPr="00B84A82">
        <w:rPr>
          <w:rFonts w:ascii="Times New Roman" w:hAnsi="Times New Roman" w:cs="Times New Roman"/>
          <w:sz w:val="24"/>
          <w:szCs w:val="24"/>
          <w:lang w:val="en-IN"/>
        </w:rPr>
        <w:t>&gt; UC</w:t>
      </w:r>
      <w:proofErr w:type="gramStart"/>
      <w:r w:rsidRPr="00B84A82">
        <w:rPr>
          <w:rFonts w:ascii="Times New Roman" w:hAnsi="Times New Roman" w:cs="Times New Roman"/>
          <w:sz w:val="24"/>
          <w:szCs w:val="24"/>
          <w:lang w:val="en-IN"/>
        </w:rPr>
        <w:t>4 :</w:t>
      </w:r>
      <w:proofErr w:type="gramEnd"/>
      <w:r w:rsidRPr="00B84A82">
        <w:rPr>
          <w:rFonts w:ascii="Times New Roman" w:hAnsi="Times New Roman" w:cs="Times New Roman"/>
          <w:sz w:val="24"/>
          <w:szCs w:val="24"/>
          <w:lang w:val="en-IN"/>
        </w:rPr>
        <w:t xml:space="preserve"> &lt;&lt;include&gt;&gt;</w:t>
      </w:r>
    </w:p>
    <w:p w14:paraId="1BCF91F9" w14:textId="77777777" w:rsidR="006F75C8" w:rsidRPr="00B84A82" w:rsidRDefault="006F75C8" w:rsidP="006F75C8">
      <w:pPr>
        <w:tabs>
          <w:tab w:val="left" w:pos="4035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B84A82">
        <w:rPr>
          <w:rFonts w:ascii="Times New Roman" w:hAnsi="Times New Roman" w:cs="Times New Roman"/>
          <w:sz w:val="24"/>
          <w:szCs w:val="24"/>
          <w:lang w:val="en-IN"/>
        </w:rPr>
        <w:t>UC7</w:t>
      </w:r>
      <w:proofErr w:type="gramStart"/>
      <w:r w:rsidRPr="00B84A82">
        <w:rPr>
          <w:rFonts w:ascii="Times New Roman" w:hAnsi="Times New Roman" w:cs="Times New Roman"/>
          <w:sz w:val="24"/>
          <w:szCs w:val="24"/>
          <w:lang w:val="en-IN"/>
        </w:rPr>
        <w:t xml:space="preserve"> ..</w:t>
      </w:r>
      <w:proofErr w:type="gramEnd"/>
      <w:r w:rsidRPr="00B84A82">
        <w:rPr>
          <w:rFonts w:ascii="Times New Roman" w:hAnsi="Times New Roman" w:cs="Times New Roman"/>
          <w:sz w:val="24"/>
          <w:szCs w:val="24"/>
          <w:lang w:val="en-IN"/>
        </w:rPr>
        <w:t>&gt; UC</w:t>
      </w:r>
      <w:proofErr w:type="gramStart"/>
      <w:r w:rsidRPr="00B84A82">
        <w:rPr>
          <w:rFonts w:ascii="Times New Roman" w:hAnsi="Times New Roman" w:cs="Times New Roman"/>
          <w:sz w:val="24"/>
          <w:szCs w:val="24"/>
          <w:lang w:val="en-IN"/>
        </w:rPr>
        <w:t>5 :</w:t>
      </w:r>
      <w:proofErr w:type="gramEnd"/>
      <w:r w:rsidRPr="00B84A82">
        <w:rPr>
          <w:rFonts w:ascii="Times New Roman" w:hAnsi="Times New Roman" w:cs="Times New Roman"/>
          <w:sz w:val="24"/>
          <w:szCs w:val="24"/>
          <w:lang w:val="en-IN"/>
        </w:rPr>
        <w:t xml:space="preserve"> &lt;&lt;include&gt;&gt;</w:t>
      </w:r>
    </w:p>
    <w:p w14:paraId="051FB01D" w14:textId="77777777" w:rsidR="006F75C8" w:rsidRPr="00B84A82" w:rsidRDefault="006F75C8" w:rsidP="006F75C8">
      <w:pPr>
        <w:tabs>
          <w:tab w:val="left" w:pos="4035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B84A82">
        <w:rPr>
          <w:rFonts w:ascii="Times New Roman" w:hAnsi="Times New Roman" w:cs="Times New Roman"/>
          <w:sz w:val="24"/>
          <w:szCs w:val="24"/>
          <w:lang w:val="en-IN"/>
        </w:rPr>
        <w:t>UC7</w:t>
      </w:r>
      <w:proofErr w:type="gramStart"/>
      <w:r w:rsidRPr="00B84A82">
        <w:rPr>
          <w:rFonts w:ascii="Times New Roman" w:hAnsi="Times New Roman" w:cs="Times New Roman"/>
          <w:sz w:val="24"/>
          <w:szCs w:val="24"/>
          <w:lang w:val="en-IN"/>
        </w:rPr>
        <w:t xml:space="preserve"> ..</w:t>
      </w:r>
      <w:proofErr w:type="gramEnd"/>
      <w:r w:rsidRPr="00B84A82">
        <w:rPr>
          <w:rFonts w:ascii="Times New Roman" w:hAnsi="Times New Roman" w:cs="Times New Roman"/>
          <w:sz w:val="24"/>
          <w:szCs w:val="24"/>
          <w:lang w:val="en-IN"/>
        </w:rPr>
        <w:t>&gt; UC</w:t>
      </w:r>
      <w:proofErr w:type="gramStart"/>
      <w:r w:rsidRPr="00B84A82">
        <w:rPr>
          <w:rFonts w:ascii="Times New Roman" w:hAnsi="Times New Roman" w:cs="Times New Roman"/>
          <w:sz w:val="24"/>
          <w:szCs w:val="24"/>
          <w:lang w:val="en-IN"/>
        </w:rPr>
        <w:t>6 :</w:t>
      </w:r>
      <w:proofErr w:type="gramEnd"/>
      <w:r w:rsidRPr="00B84A82">
        <w:rPr>
          <w:rFonts w:ascii="Times New Roman" w:hAnsi="Times New Roman" w:cs="Times New Roman"/>
          <w:sz w:val="24"/>
          <w:szCs w:val="24"/>
          <w:lang w:val="en-IN"/>
        </w:rPr>
        <w:t xml:space="preserve"> &lt;&lt;include&gt;&gt;</w:t>
      </w:r>
    </w:p>
    <w:p w14:paraId="2BB3F3EC" w14:textId="77777777" w:rsidR="006F75C8" w:rsidRPr="00B84A82" w:rsidRDefault="006F75C8" w:rsidP="006F75C8">
      <w:pPr>
        <w:tabs>
          <w:tab w:val="left" w:pos="4035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B84A82">
        <w:rPr>
          <w:rFonts w:ascii="Times New Roman" w:hAnsi="Times New Roman" w:cs="Times New Roman"/>
          <w:sz w:val="24"/>
          <w:szCs w:val="24"/>
          <w:lang w:val="en-IN"/>
        </w:rPr>
        <w:t>UC7</w:t>
      </w:r>
      <w:proofErr w:type="gramStart"/>
      <w:r w:rsidRPr="00B84A82">
        <w:rPr>
          <w:rFonts w:ascii="Times New Roman" w:hAnsi="Times New Roman" w:cs="Times New Roman"/>
          <w:sz w:val="24"/>
          <w:szCs w:val="24"/>
          <w:lang w:val="en-IN"/>
        </w:rPr>
        <w:t xml:space="preserve"> ..</w:t>
      </w:r>
      <w:proofErr w:type="gramEnd"/>
      <w:r w:rsidRPr="00B84A82">
        <w:rPr>
          <w:rFonts w:ascii="Times New Roman" w:hAnsi="Times New Roman" w:cs="Times New Roman"/>
          <w:sz w:val="24"/>
          <w:szCs w:val="24"/>
          <w:lang w:val="en-IN"/>
        </w:rPr>
        <w:t>&gt; UC</w:t>
      </w:r>
      <w:proofErr w:type="gramStart"/>
      <w:r w:rsidRPr="00B84A82">
        <w:rPr>
          <w:rFonts w:ascii="Times New Roman" w:hAnsi="Times New Roman" w:cs="Times New Roman"/>
          <w:sz w:val="24"/>
          <w:szCs w:val="24"/>
          <w:lang w:val="en-IN"/>
        </w:rPr>
        <w:t>8 :</w:t>
      </w:r>
      <w:proofErr w:type="gramEnd"/>
      <w:r w:rsidRPr="00B84A82">
        <w:rPr>
          <w:rFonts w:ascii="Times New Roman" w:hAnsi="Times New Roman" w:cs="Times New Roman"/>
          <w:sz w:val="24"/>
          <w:szCs w:val="24"/>
          <w:lang w:val="en-IN"/>
        </w:rPr>
        <w:t xml:space="preserve"> &lt;&lt;include&gt;&gt;</w:t>
      </w:r>
    </w:p>
    <w:p w14:paraId="31A15EBB" w14:textId="77777777" w:rsidR="006F75C8" w:rsidRPr="00B84A82" w:rsidRDefault="006F75C8" w:rsidP="006F75C8">
      <w:pPr>
        <w:tabs>
          <w:tab w:val="left" w:pos="4035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B84A82">
        <w:rPr>
          <w:rFonts w:ascii="Times New Roman" w:hAnsi="Times New Roman" w:cs="Times New Roman"/>
          <w:sz w:val="24"/>
          <w:szCs w:val="24"/>
          <w:lang w:val="en-IN"/>
        </w:rPr>
        <w:t>UC9</w:t>
      </w:r>
      <w:proofErr w:type="gramStart"/>
      <w:r w:rsidRPr="00B84A82">
        <w:rPr>
          <w:rFonts w:ascii="Times New Roman" w:hAnsi="Times New Roman" w:cs="Times New Roman"/>
          <w:sz w:val="24"/>
          <w:szCs w:val="24"/>
          <w:lang w:val="en-IN"/>
        </w:rPr>
        <w:t xml:space="preserve"> ..</w:t>
      </w:r>
      <w:proofErr w:type="gramEnd"/>
      <w:r w:rsidRPr="00B84A82">
        <w:rPr>
          <w:rFonts w:ascii="Times New Roman" w:hAnsi="Times New Roman" w:cs="Times New Roman"/>
          <w:sz w:val="24"/>
          <w:szCs w:val="24"/>
          <w:lang w:val="en-IN"/>
        </w:rPr>
        <w:t>&gt; UC</w:t>
      </w:r>
      <w:proofErr w:type="gramStart"/>
      <w:r w:rsidRPr="00B84A82">
        <w:rPr>
          <w:rFonts w:ascii="Times New Roman" w:hAnsi="Times New Roman" w:cs="Times New Roman"/>
          <w:sz w:val="24"/>
          <w:szCs w:val="24"/>
          <w:lang w:val="en-IN"/>
        </w:rPr>
        <w:t>7 :</w:t>
      </w:r>
      <w:proofErr w:type="gramEnd"/>
      <w:r w:rsidRPr="00B84A82">
        <w:rPr>
          <w:rFonts w:ascii="Times New Roman" w:hAnsi="Times New Roman" w:cs="Times New Roman"/>
          <w:sz w:val="24"/>
          <w:szCs w:val="24"/>
          <w:lang w:val="en-IN"/>
        </w:rPr>
        <w:t xml:space="preserve"> &lt;&lt;include&gt;&gt;</w:t>
      </w:r>
    </w:p>
    <w:p w14:paraId="16BBF60A" w14:textId="77777777" w:rsidR="006F75C8" w:rsidRPr="00B84A82" w:rsidRDefault="006F75C8" w:rsidP="006F75C8">
      <w:pPr>
        <w:tabs>
          <w:tab w:val="left" w:pos="4035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B84A82">
        <w:rPr>
          <w:rFonts w:ascii="Times New Roman" w:hAnsi="Times New Roman" w:cs="Times New Roman"/>
          <w:sz w:val="24"/>
          <w:szCs w:val="24"/>
          <w:lang w:val="en-IN"/>
        </w:rPr>
        <w:t>UC10</w:t>
      </w:r>
      <w:proofErr w:type="gramStart"/>
      <w:r w:rsidRPr="00B84A82">
        <w:rPr>
          <w:rFonts w:ascii="Times New Roman" w:hAnsi="Times New Roman" w:cs="Times New Roman"/>
          <w:sz w:val="24"/>
          <w:szCs w:val="24"/>
          <w:lang w:val="en-IN"/>
        </w:rPr>
        <w:t xml:space="preserve"> ..</w:t>
      </w:r>
      <w:proofErr w:type="gramEnd"/>
      <w:r w:rsidRPr="00B84A82">
        <w:rPr>
          <w:rFonts w:ascii="Times New Roman" w:hAnsi="Times New Roman" w:cs="Times New Roman"/>
          <w:sz w:val="24"/>
          <w:szCs w:val="24"/>
          <w:lang w:val="en-IN"/>
        </w:rPr>
        <w:t>&gt; UC</w:t>
      </w:r>
      <w:proofErr w:type="gramStart"/>
      <w:r w:rsidRPr="00B84A82">
        <w:rPr>
          <w:rFonts w:ascii="Times New Roman" w:hAnsi="Times New Roman" w:cs="Times New Roman"/>
          <w:sz w:val="24"/>
          <w:szCs w:val="24"/>
          <w:lang w:val="en-IN"/>
        </w:rPr>
        <w:t>8 :</w:t>
      </w:r>
      <w:proofErr w:type="gramEnd"/>
      <w:r w:rsidRPr="00B84A82">
        <w:rPr>
          <w:rFonts w:ascii="Times New Roman" w:hAnsi="Times New Roman" w:cs="Times New Roman"/>
          <w:sz w:val="24"/>
          <w:szCs w:val="24"/>
          <w:lang w:val="en-IN"/>
        </w:rPr>
        <w:t xml:space="preserve"> &lt;&lt;include&gt;&gt;</w:t>
      </w:r>
    </w:p>
    <w:p w14:paraId="43DAA9C3" w14:textId="77777777" w:rsidR="006F75C8" w:rsidRPr="00B84A82" w:rsidRDefault="006F75C8" w:rsidP="006F75C8">
      <w:pPr>
        <w:tabs>
          <w:tab w:val="left" w:pos="4035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B84A82">
        <w:rPr>
          <w:rFonts w:ascii="Times New Roman" w:hAnsi="Times New Roman" w:cs="Times New Roman"/>
          <w:sz w:val="24"/>
          <w:szCs w:val="24"/>
          <w:lang w:val="en-IN"/>
        </w:rPr>
        <w:t>@enduml</w:t>
      </w:r>
    </w:p>
    <w:p w14:paraId="460025D2" w14:textId="77777777" w:rsidR="00992735" w:rsidRDefault="00992735" w:rsidP="00992735">
      <w:pPr>
        <w:tabs>
          <w:tab w:val="left" w:pos="4035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14:paraId="7AECEF78" w14:textId="77777777" w:rsidR="008864C9" w:rsidRDefault="008864C9" w:rsidP="00992735">
      <w:pPr>
        <w:tabs>
          <w:tab w:val="left" w:pos="4035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14:paraId="5000FBAB" w14:textId="77777777" w:rsidR="008864C9" w:rsidRDefault="008864C9" w:rsidP="00992735">
      <w:pPr>
        <w:tabs>
          <w:tab w:val="left" w:pos="4035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14:paraId="7B588C81" w14:textId="77777777" w:rsidR="008864C9" w:rsidRDefault="008864C9" w:rsidP="00992735">
      <w:pPr>
        <w:tabs>
          <w:tab w:val="left" w:pos="4035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14:paraId="6D45B6D1" w14:textId="77777777" w:rsidR="008864C9" w:rsidRDefault="008864C9" w:rsidP="00992735">
      <w:pPr>
        <w:tabs>
          <w:tab w:val="left" w:pos="4035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14:paraId="1BBF1052" w14:textId="77777777" w:rsidR="008864C9" w:rsidRDefault="008864C9" w:rsidP="00992735">
      <w:pPr>
        <w:tabs>
          <w:tab w:val="left" w:pos="4035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14:paraId="73247D7F" w14:textId="77777777" w:rsidR="008864C9" w:rsidRDefault="008864C9" w:rsidP="00992735">
      <w:pPr>
        <w:tabs>
          <w:tab w:val="left" w:pos="4035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14:paraId="52DBBCC4" w14:textId="77777777" w:rsidR="008864C9" w:rsidRPr="00B84A82" w:rsidRDefault="008864C9" w:rsidP="00992735">
      <w:pPr>
        <w:tabs>
          <w:tab w:val="left" w:pos="4035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14:paraId="619D7FAE" w14:textId="77777777" w:rsidR="00992735" w:rsidRPr="00B84A82" w:rsidRDefault="00992735" w:rsidP="00992735">
      <w:pPr>
        <w:tabs>
          <w:tab w:val="left" w:pos="403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2380F99" w14:textId="385F5E56" w:rsidR="00992735" w:rsidRPr="00B84A82" w:rsidRDefault="006F75C8" w:rsidP="00992735">
      <w:pPr>
        <w:tabs>
          <w:tab w:val="left" w:pos="4035"/>
        </w:tabs>
        <w:spacing w:after="0" w:line="240" w:lineRule="auto"/>
        <w:rPr>
          <w:rFonts w:ascii="Times New Roman" w:hAnsi="Times New Roman" w:cs="Times New Roman"/>
          <w:b/>
          <w:sz w:val="36"/>
          <w:szCs w:val="24"/>
        </w:rPr>
      </w:pPr>
      <w:r w:rsidRPr="00B84A82">
        <w:rPr>
          <w:rFonts w:ascii="Times New Roman" w:hAnsi="Times New Roman" w:cs="Times New Roman"/>
          <w:b/>
          <w:sz w:val="36"/>
          <w:szCs w:val="24"/>
        </w:rPr>
        <w:lastRenderedPageBreak/>
        <w:t>3</w:t>
      </w:r>
      <w:r w:rsidR="00992735" w:rsidRPr="00B84A82">
        <w:rPr>
          <w:rFonts w:ascii="Times New Roman" w:hAnsi="Times New Roman" w:cs="Times New Roman"/>
          <w:b/>
          <w:sz w:val="36"/>
          <w:szCs w:val="24"/>
        </w:rPr>
        <w:t>. Sequence Diagram</w:t>
      </w:r>
    </w:p>
    <w:p w14:paraId="4D1C326E" w14:textId="4664630F" w:rsidR="002D1AAE" w:rsidRPr="00B84A82" w:rsidRDefault="002D1AAE" w:rsidP="00992735">
      <w:pPr>
        <w:tabs>
          <w:tab w:val="left" w:pos="4035"/>
        </w:tabs>
        <w:spacing w:after="0" w:line="240" w:lineRule="auto"/>
        <w:rPr>
          <w:rFonts w:ascii="Times New Roman" w:hAnsi="Times New Roman" w:cs="Times New Roman"/>
          <w:b/>
          <w:sz w:val="36"/>
          <w:szCs w:val="24"/>
        </w:rPr>
      </w:pPr>
      <w:r w:rsidRPr="00B84A82">
        <w:rPr>
          <w:rFonts w:ascii="Times New Roman" w:hAnsi="Times New Roman" w:cs="Times New Roman"/>
          <w:noProof/>
        </w:rPr>
        <w:drawing>
          <wp:inline distT="0" distB="0" distL="0" distR="0" wp14:anchorId="4B586240" wp14:editId="48CC3E56">
            <wp:extent cx="6400800" cy="3603625"/>
            <wp:effectExtent l="0" t="0" r="0" b="0"/>
            <wp:docPr id="83004859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60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EC77F9" w14:textId="77777777" w:rsidR="00992735" w:rsidRPr="00B84A82" w:rsidRDefault="00992735" w:rsidP="00992735">
      <w:pPr>
        <w:tabs>
          <w:tab w:val="left" w:pos="403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B1EB359" w14:textId="77777777" w:rsidR="00F35AD5" w:rsidRPr="00B84A82" w:rsidRDefault="00F35AD5" w:rsidP="00F35AD5">
      <w:pPr>
        <w:tabs>
          <w:tab w:val="left" w:pos="4035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84A82">
        <w:rPr>
          <w:rFonts w:ascii="Times New Roman" w:hAnsi="Times New Roman" w:cs="Times New Roman"/>
          <w:sz w:val="24"/>
          <w:szCs w:val="24"/>
          <w:lang w:val="en-IN"/>
        </w:rPr>
        <w:t>@startuml</w:t>
      </w:r>
    </w:p>
    <w:p w14:paraId="23D33706" w14:textId="77777777" w:rsidR="00F35AD5" w:rsidRPr="00B84A82" w:rsidRDefault="00F35AD5" w:rsidP="00F35AD5">
      <w:pPr>
        <w:tabs>
          <w:tab w:val="left" w:pos="4035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84A82">
        <w:rPr>
          <w:rFonts w:ascii="Times New Roman" w:hAnsi="Times New Roman" w:cs="Times New Roman"/>
          <w:sz w:val="24"/>
          <w:szCs w:val="24"/>
          <w:lang w:val="en-IN"/>
        </w:rPr>
        <w:t>actor "User / Researcher" as User</w:t>
      </w:r>
    </w:p>
    <w:p w14:paraId="78F2A4E9" w14:textId="77777777" w:rsidR="00F35AD5" w:rsidRPr="00B84A82" w:rsidRDefault="00F35AD5" w:rsidP="00F35AD5">
      <w:pPr>
        <w:tabs>
          <w:tab w:val="left" w:pos="4035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84A82">
        <w:rPr>
          <w:rFonts w:ascii="Times New Roman" w:hAnsi="Times New Roman" w:cs="Times New Roman"/>
          <w:sz w:val="24"/>
          <w:szCs w:val="24"/>
          <w:lang w:val="en-IN"/>
        </w:rPr>
        <w:t>participant "Application" as App</w:t>
      </w:r>
    </w:p>
    <w:p w14:paraId="0FAD86A5" w14:textId="77777777" w:rsidR="00F35AD5" w:rsidRPr="00B84A82" w:rsidRDefault="00F35AD5" w:rsidP="00F35AD5">
      <w:pPr>
        <w:tabs>
          <w:tab w:val="left" w:pos="4035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84A82">
        <w:rPr>
          <w:rFonts w:ascii="Times New Roman" w:hAnsi="Times New Roman" w:cs="Times New Roman"/>
          <w:sz w:val="24"/>
          <w:szCs w:val="24"/>
          <w:lang w:val="en-IN"/>
        </w:rPr>
        <w:t>participant "Hypothesis Parser Agent" as HPA</w:t>
      </w:r>
    </w:p>
    <w:p w14:paraId="0F130F22" w14:textId="77777777" w:rsidR="00F35AD5" w:rsidRPr="00B84A82" w:rsidRDefault="00F35AD5" w:rsidP="00F35AD5">
      <w:pPr>
        <w:tabs>
          <w:tab w:val="left" w:pos="4035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84A82">
        <w:rPr>
          <w:rFonts w:ascii="Times New Roman" w:hAnsi="Times New Roman" w:cs="Times New Roman"/>
          <w:sz w:val="24"/>
          <w:szCs w:val="24"/>
          <w:lang w:val="en-IN"/>
        </w:rPr>
        <w:t>participant "Fact Generator Agent" as FGA</w:t>
      </w:r>
    </w:p>
    <w:p w14:paraId="69383EC0" w14:textId="77777777" w:rsidR="00F35AD5" w:rsidRPr="00B84A82" w:rsidRDefault="00F35AD5" w:rsidP="00F35AD5">
      <w:pPr>
        <w:tabs>
          <w:tab w:val="left" w:pos="4035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84A82">
        <w:rPr>
          <w:rFonts w:ascii="Times New Roman" w:hAnsi="Times New Roman" w:cs="Times New Roman"/>
          <w:sz w:val="24"/>
          <w:szCs w:val="24"/>
          <w:lang w:val="en-IN"/>
        </w:rPr>
        <w:t xml:space="preserve">participant "Group </w:t>
      </w:r>
      <w:proofErr w:type="spellStart"/>
      <w:r w:rsidRPr="00B84A82">
        <w:rPr>
          <w:rFonts w:ascii="Times New Roman" w:hAnsi="Times New Roman" w:cs="Times New Roman"/>
          <w:sz w:val="24"/>
          <w:szCs w:val="24"/>
          <w:lang w:val="en-IN"/>
        </w:rPr>
        <w:t>Behavior</w:t>
      </w:r>
      <w:proofErr w:type="spellEnd"/>
      <w:r w:rsidRPr="00B84A82">
        <w:rPr>
          <w:rFonts w:ascii="Times New Roman" w:hAnsi="Times New Roman" w:cs="Times New Roman"/>
          <w:sz w:val="24"/>
          <w:szCs w:val="24"/>
          <w:lang w:val="en-IN"/>
        </w:rPr>
        <w:t xml:space="preserve"> Agent" as GBA</w:t>
      </w:r>
    </w:p>
    <w:p w14:paraId="2DCC3CD1" w14:textId="77777777" w:rsidR="00F35AD5" w:rsidRPr="00B84A82" w:rsidRDefault="00F35AD5" w:rsidP="00F35AD5">
      <w:pPr>
        <w:tabs>
          <w:tab w:val="left" w:pos="4035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84A82">
        <w:rPr>
          <w:rFonts w:ascii="Times New Roman" w:hAnsi="Times New Roman" w:cs="Times New Roman"/>
          <w:sz w:val="24"/>
          <w:szCs w:val="24"/>
          <w:lang w:val="en-IN"/>
        </w:rPr>
        <w:t>participant "Timeline Generator Agent" as TGA</w:t>
      </w:r>
    </w:p>
    <w:p w14:paraId="0F45FB71" w14:textId="77777777" w:rsidR="00F35AD5" w:rsidRPr="00B84A82" w:rsidRDefault="00F35AD5" w:rsidP="00F35AD5">
      <w:pPr>
        <w:tabs>
          <w:tab w:val="left" w:pos="4035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84A82">
        <w:rPr>
          <w:rFonts w:ascii="Times New Roman" w:hAnsi="Times New Roman" w:cs="Times New Roman"/>
          <w:sz w:val="24"/>
          <w:szCs w:val="24"/>
          <w:lang w:val="en-IN"/>
        </w:rPr>
        <w:t>participant "Database Query Agent" as DQA</w:t>
      </w:r>
    </w:p>
    <w:p w14:paraId="0ACBC58B" w14:textId="77777777" w:rsidR="00F35AD5" w:rsidRPr="00B84A82" w:rsidRDefault="00F35AD5" w:rsidP="00F35AD5">
      <w:pPr>
        <w:tabs>
          <w:tab w:val="left" w:pos="4035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84A82">
        <w:rPr>
          <w:rFonts w:ascii="Times New Roman" w:hAnsi="Times New Roman" w:cs="Times New Roman"/>
          <w:sz w:val="24"/>
          <w:szCs w:val="24"/>
          <w:lang w:val="en-IN"/>
        </w:rPr>
        <w:t>participant "Results Analyzer Agent" as RAA</w:t>
      </w:r>
    </w:p>
    <w:p w14:paraId="46660E68" w14:textId="77777777" w:rsidR="00F35AD5" w:rsidRPr="00B84A82" w:rsidRDefault="00F35AD5" w:rsidP="00F35AD5">
      <w:pPr>
        <w:tabs>
          <w:tab w:val="left" w:pos="4035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84A82">
        <w:rPr>
          <w:rFonts w:ascii="Times New Roman" w:hAnsi="Times New Roman" w:cs="Times New Roman"/>
          <w:sz w:val="24"/>
          <w:szCs w:val="24"/>
          <w:lang w:val="en-IN"/>
        </w:rPr>
        <w:t>database "Population Database" as DB</w:t>
      </w:r>
    </w:p>
    <w:p w14:paraId="54438C5D" w14:textId="77777777" w:rsidR="00F35AD5" w:rsidRPr="00B84A82" w:rsidRDefault="00F35AD5" w:rsidP="00F35AD5">
      <w:pPr>
        <w:tabs>
          <w:tab w:val="left" w:pos="4035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84A82">
        <w:rPr>
          <w:rFonts w:ascii="Times New Roman" w:hAnsi="Times New Roman" w:cs="Times New Roman"/>
          <w:sz w:val="24"/>
          <w:szCs w:val="24"/>
          <w:lang w:val="en-IN"/>
        </w:rPr>
        <w:t xml:space="preserve">User -&gt; </w:t>
      </w:r>
      <w:proofErr w:type="gramStart"/>
      <w:r w:rsidRPr="00B84A82">
        <w:rPr>
          <w:rFonts w:ascii="Times New Roman" w:hAnsi="Times New Roman" w:cs="Times New Roman"/>
          <w:sz w:val="24"/>
          <w:szCs w:val="24"/>
          <w:lang w:val="en-IN"/>
        </w:rPr>
        <w:t>App :</w:t>
      </w:r>
      <w:proofErr w:type="gramEnd"/>
      <w:r w:rsidRPr="00B84A82">
        <w:rPr>
          <w:rFonts w:ascii="Times New Roman" w:hAnsi="Times New Roman" w:cs="Times New Roman"/>
          <w:sz w:val="24"/>
          <w:szCs w:val="24"/>
          <w:lang w:val="en-IN"/>
        </w:rPr>
        <w:t xml:space="preserve"> Enter natural-language hypothesis</w:t>
      </w:r>
    </w:p>
    <w:p w14:paraId="3E6CAACB" w14:textId="77777777" w:rsidR="00F35AD5" w:rsidRPr="00B84A82" w:rsidRDefault="00F35AD5" w:rsidP="00F35AD5">
      <w:pPr>
        <w:tabs>
          <w:tab w:val="left" w:pos="4035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84A82">
        <w:rPr>
          <w:rFonts w:ascii="Times New Roman" w:hAnsi="Times New Roman" w:cs="Times New Roman"/>
          <w:sz w:val="24"/>
          <w:szCs w:val="24"/>
          <w:lang w:val="en-IN"/>
        </w:rPr>
        <w:t xml:space="preserve">App -&gt; </w:t>
      </w:r>
      <w:proofErr w:type="gramStart"/>
      <w:r w:rsidRPr="00B84A82">
        <w:rPr>
          <w:rFonts w:ascii="Times New Roman" w:hAnsi="Times New Roman" w:cs="Times New Roman"/>
          <w:sz w:val="24"/>
          <w:szCs w:val="24"/>
          <w:lang w:val="en-IN"/>
        </w:rPr>
        <w:t>HPA :</w:t>
      </w:r>
      <w:proofErr w:type="gramEnd"/>
      <w:r w:rsidRPr="00B84A82">
        <w:rPr>
          <w:rFonts w:ascii="Times New Roman" w:hAnsi="Times New Roman" w:cs="Times New Roman"/>
          <w:sz w:val="24"/>
          <w:szCs w:val="24"/>
          <w:lang w:val="en-IN"/>
        </w:rPr>
        <w:t xml:space="preserve"> Parse hypothesis</w:t>
      </w:r>
    </w:p>
    <w:p w14:paraId="69E113DF" w14:textId="77777777" w:rsidR="00F35AD5" w:rsidRPr="00B84A82" w:rsidRDefault="00F35AD5" w:rsidP="00F35AD5">
      <w:pPr>
        <w:tabs>
          <w:tab w:val="left" w:pos="4035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84A82">
        <w:rPr>
          <w:rFonts w:ascii="Times New Roman" w:hAnsi="Times New Roman" w:cs="Times New Roman"/>
          <w:sz w:val="24"/>
          <w:szCs w:val="24"/>
          <w:lang w:val="en-IN"/>
        </w:rPr>
        <w:t xml:space="preserve">HPA -&gt; </w:t>
      </w:r>
      <w:proofErr w:type="gramStart"/>
      <w:r w:rsidRPr="00B84A82">
        <w:rPr>
          <w:rFonts w:ascii="Times New Roman" w:hAnsi="Times New Roman" w:cs="Times New Roman"/>
          <w:sz w:val="24"/>
          <w:szCs w:val="24"/>
          <w:lang w:val="en-IN"/>
        </w:rPr>
        <w:t>HPA :</w:t>
      </w:r>
      <w:proofErr w:type="gramEnd"/>
      <w:r w:rsidRPr="00B84A82">
        <w:rPr>
          <w:rFonts w:ascii="Times New Roman" w:hAnsi="Times New Roman" w:cs="Times New Roman"/>
          <w:sz w:val="24"/>
          <w:szCs w:val="24"/>
          <w:lang w:val="en-IN"/>
        </w:rPr>
        <w:t xml:space="preserve"> Extract </w:t>
      </w:r>
      <w:proofErr w:type="gramStart"/>
      <w:r w:rsidRPr="00B84A82">
        <w:rPr>
          <w:rFonts w:ascii="Times New Roman" w:hAnsi="Times New Roman" w:cs="Times New Roman"/>
          <w:sz w:val="24"/>
          <w:szCs w:val="24"/>
          <w:lang w:val="en-IN"/>
        </w:rPr>
        <w:t>parameters,\</w:t>
      </w:r>
      <w:proofErr w:type="spellStart"/>
      <w:proofErr w:type="gramEnd"/>
      <w:r w:rsidRPr="00B84A82">
        <w:rPr>
          <w:rFonts w:ascii="Times New Roman" w:hAnsi="Times New Roman" w:cs="Times New Roman"/>
          <w:sz w:val="24"/>
          <w:szCs w:val="24"/>
          <w:lang w:val="en-IN"/>
        </w:rPr>
        <w:t>naffected</w:t>
      </w:r>
      <w:proofErr w:type="spellEnd"/>
      <w:r w:rsidRPr="00B84A82">
        <w:rPr>
          <w:rFonts w:ascii="Times New Roman" w:hAnsi="Times New Roman" w:cs="Times New Roman"/>
          <w:sz w:val="24"/>
          <w:szCs w:val="24"/>
          <w:lang w:val="en-IN"/>
        </w:rPr>
        <w:t xml:space="preserve"> groups and timeline</w:t>
      </w:r>
    </w:p>
    <w:p w14:paraId="7AC441F4" w14:textId="77777777" w:rsidR="00F35AD5" w:rsidRPr="00B84A82" w:rsidRDefault="00F35AD5" w:rsidP="00F35AD5">
      <w:pPr>
        <w:tabs>
          <w:tab w:val="left" w:pos="4035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84A82">
        <w:rPr>
          <w:rFonts w:ascii="Times New Roman" w:hAnsi="Times New Roman" w:cs="Times New Roman"/>
          <w:sz w:val="24"/>
          <w:szCs w:val="24"/>
          <w:lang w:val="en-IN"/>
        </w:rPr>
        <w:t xml:space="preserve">HPA --&gt; </w:t>
      </w:r>
      <w:proofErr w:type="gramStart"/>
      <w:r w:rsidRPr="00B84A82">
        <w:rPr>
          <w:rFonts w:ascii="Times New Roman" w:hAnsi="Times New Roman" w:cs="Times New Roman"/>
          <w:sz w:val="24"/>
          <w:szCs w:val="24"/>
          <w:lang w:val="en-IN"/>
        </w:rPr>
        <w:t>App :</w:t>
      </w:r>
      <w:proofErr w:type="gramEnd"/>
      <w:r w:rsidRPr="00B84A82">
        <w:rPr>
          <w:rFonts w:ascii="Times New Roman" w:hAnsi="Times New Roman" w:cs="Times New Roman"/>
          <w:sz w:val="24"/>
          <w:szCs w:val="24"/>
          <w:lang w:val="en-IN"/>
        </w:rPr>
        <w:t xml:space="preserve"> Structured hypothesis</w:t>
      </w:r>
    </w:p>
    <w:p w14:paraId="562315B7" w14:textId="77777777" w:rsidR="00F35AD5" w:rsidRPr="00B84A82" w:rsidRDefault="00F35AD5" w:rsidP="00F35AD5">
      <w:pPr>
        <w:tabs>
          <w:tab w:val="left" w:pos="4035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84A82">
        <w:rPr>
          <w:rFonts w:ascii="Times New Roman" w:hAnsi="Times New Roman" w:cs="Times New Roman"/>
          <w:sz w:val="24"/>
          <w:szCs w:val="24"/>
          <w:lang w:val="en-IN"/>
        </w:rPr>
        <w:t xml:space="preserve">App -&gt; </w:t>
      </w:r>
      <w:proofErr w:type="gramStart"/>
      <w:r w:rsidRPr="00B84A82">
        <w:rPr>
          <w:rFonts w:ascii="Times New Roman" w:hAnsi="Times New Roman" w:cs="Times New Roman"/>
          <w:sz w:val="24"/>
          <w:szCs w:val="24"/>
          <w:lang w:val="en-IN"/>
        </w:rPr>
        <w:t>FGA :</w:t>
      </w:r>
      <w:proofErr w:type="gramEnd"/>
      <w:r w:rsidRPr="00B84A82">
        <w:rPr>
          <w:rFonts w:ascii="Times New Roman" w:hAnsi="Times New Roman" w:cs="Times New Roman"/>
          <w:sz w:val="24"/>
          <w:szCs w:val="24"/>
          <w:lang w:val="en-IN"/>
        </w:rPr>
        <w:t xml:space="preserve"> Generate relevant facts</w:t>
      </w:r>
    </w:p>
    <w:p w14:paraId="1B04F2DC" w14:textId="77777777" w:rsidR="00F35AD5" w:rsidRPr="00B84A82" w:rsidRDefault="00F35AD5" w:rsidP="00F35AD5">
      <w:pPr>
        <w:tabs>
          <w:tab w:val="left" w:pos="4035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84A82">
        <w:rPr>
          <w:rFonts w:ascii="Times New Roman" w:hAnsi="Times New Roman" w:cs="Times New Roman"/>
          <w:sz w:val="24"/>
          <w:szCs w:val="24"/>
          <w:lang w:val="en-IN"/>
        </w:rPr>
        <w:t xml:space="preserve">FGA -&gt; </w:t>
      </w:r>
      <w:proofErr w:type="gramStart"/>
      <w:r w:rsidRPr="00B84A82">
        <w:rPr>
          <w:rFonts w:ascii="Times New Roman" w:hAnsi="Times New Roman" w:cs="Times New Roman"/>
          <w:sz w:val="24"/>
          <w:szCs w:val="24"/>
          <w:lang w:val="en-IN"/>
        </w:rPr>
        <w:t>FGA :</w:t>
      </w:r>
      <w:proofErr w:type="gramEnd"/>
      <w:r w:rsidRPr="00B84A82">
        <w:rPr>
          <w:rFonts w:ascii="Times New Roman" w:hAnsi="Times New Roman" w:cs="Times New Roman"/>
          <w:sz w:val="24"/>
          <w:szCs w:val="24"/>
          <w:lang w:val="en-IN"/>
        </w:rPr>
        <w:t xml:space="preserve"> Generate facts and rules</w:t>
      </w:r>
    </w:p>
    <w:p w14:paraId="27E5B28C" w14:textId="77777777" w:rsidR="00F35AD5" w:rsidRPr="00B84A82" w:rsidRDefault="00F35AD5" w:rsidP="00F35AD5">
      <w:pPr>
        <w:tabs>
          <w:tab w:val="left" w:pos="4035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84A82">
        <w:rPr>
          <w:rFonts w:ascii="Times New Roman" w:hAnsi="Times New Roman" w:cs="Times New Roman"/>
          <w:sz w:val="24"/>
          <w:szCs w:val="24"/>
          <w:lang w:val="en-IN"/>
        </w:rPr>
        <w:t xml:space="preserve">FGA --&gt; </w:t>
      </w:r>
      <w:proofErr w:type="gramStart"/>
      <w:r w:rsidRPr="00B84A82">
        <w:rPr>
          <w:rFonts w:ascii="Times New Roman" w:hAnsi="Times New Roman" w:cs="Times New Roman"/>
          <w:sz w:val="24"/>
          <w:szCs w:val="24"/>
          <w:lang w:val="en-IN"/>
        </w:rPr>
        <w:t>App :</w:t>
      </w:r>
      <w:proofErr w:type="gramEnd"/>
      <w:r w:rsidRPr="00B84A82">
        <w:rPr>
          <w:rFonts w:ascii="Times New Roman" w:hAnsi="Times New Roman" w:cs="Times New Roman"/>
          <w:sz w:val="24"/>
          <w:szCs w:val="24"/>
          <w:lang w:val="en-IN"/>
        </w:rPr>
        <w:t xml:space="preserve"> Facts JSON</w:t>
      </w:r>
    </w:p>
    <w:p w14:paraId="31FF696C" w14:textId="77777777" w:rsidR="00F35AD5" w:rsidRPr="00B84A82" w:rsidRDefault="00F35AD5" w:rsidP="00F35AD5">
      <w:pPr>
        <w:tabs>
          <w:tab w:val="left" w:pos="4035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84A82">
        <w:rPr>
          <w:rFonts w:ascii="Times New Roman" w:hAnsi="Times New Roman" w:cs="Times New Roman"/>
          <w:sz w:val="24"/>
          <w:szCs w:val="24"/>
          <w:lang w:val="en-IN"/>
        </w:rPr>
        <w:t xml:space="preserve">App -&gt; </w:t>
      </w:r>
      <w:proofErr w:type="gramStart"/>
      <w:r w:rsidRPr="00B84A82">
        <w:rPr>
          <w:rFonts w:ascii="Times New Roman" w:hAnsi="Times New Roman" w:cs="Times New Roman"/>
          <w:sz w:val="24"/>
          <w:szCs w:val="24"/>
          <w:lang w:val="en-IN"/>
        </w:rPr>
        <w:t>GBA :</w:t>
      </w:r>
      <w:proofErr w:type="gramEnd"/>
      <w:r w:rsidRPr="00B84A82">
        <w:rPr>
          <w:rFonts w:ascii="Times New Roman" w:hAnsi="Times New Roman" w:cs="Times New Roman"/>
          <w:sz w:val="24"/>
          <w:szCs w:val="24"/>
          <w:lang w:val="en-IN"/>
        </w:rPr>
        <w:t xml:space="preserve"> Model group </w:t>
      </w:r>
      <w:proofErr w:type="spellStart"/>
      <w:r w:rsidRPr="00B84A82">
        <w:rPr>
          <w:rFonts w:ascii="Times New Roman" w:hAnsi="Times New Roman" w:cs="Times New Roman"/>
          <w:sz w:val="24"/>
          <w:szCs w:val="24"/>
          <w:lang w:val="en-IN"/>
        </w:rPr>
        <w:t>behavior</w:t>
      </w:r>
      <w:proofErr w:type="spellEnd"/>
    </w:p>
    <w:p w14:paraId="2E7C0F6E" w14:textId="77777777" w:rsidR="00F35AD5" w:rsidRPr="00B84A82" w:rsidRDefault="00F35AD5" w:rsidP="00F35AD5">
      <w:pPr>
        <w:tabs>
          <w:tab w:val="left" w:pos="4035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84A82">
        <w:rPr>
          <w:rFonts w:ascii="Times New Roman" w:hAnsi="Times New Roman" w:cs="Times New Roman"/>
          <w:sz w:val="24"/>
          <w:szCs w:val="24"/>
          <w:lang w:val="en-IN"/>
        </w:rPr>
        <w:t xml:space="preserve">GBA -&gt; </w:t>
      </w:r>
      <w:proofErr w:type="gramStart"/>
      <w:r w:rsidRPr="00B84A82">
        <w:rPr>
          <w:rFonts w:ascii="Times New Roman" w:hAnsi="Times New Roman" w:cs="Times New Roman"/>
          <w:sz w:val="24"/>
          <w:szCs w:val="24"/>
          <w:lang w:val="en-IN"/>
        </w:rPr>
        <w:t>GBA :</w:t>
      </w:r>
      <w:proofErr w:type="gramEnd"/>
      <w:r w:rsidRPr="00B84A82">
        <w:rPr>
          <w:rFonts w:ascii="Times New Roman" w:hAnsi="Times New Roman" w:cs="Times New Roman"/>
          <w:sz w:val="24"/>
          <w:szCs w:val="24"/>
          <w:lang w:val="en-IN"/>
        </w:rPr>
        <w:t xml:space="preserve"> Generate group-specific reactions</w:t>
      </w:r>
    </w:p>
    <w:p w14:paraId="6868B577" w14:textId="77777777" w:rsidR="00F35AD5" w:rsidRPr="00B84A82" w:rsidRDefault="00F35AD5" w:rsidP="00F35AD5">
      <w:pPr>
        <w:tabs>
          <w:tab w:val="left" w:pos="4035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84A82">
        <w:rPr>
          <w:rFonts w:ascii="Times New Roman" w:hAnsi="Times New Roman" w:cs="Times New Roman"/>
          <w:sz w:val="24"/>
          <w:szCs w:val="24"/>
          <w:lang w:val="en-IN"/>
        </w:rPr>
        <w:t xml:space="preserve">GBA --&gt; </w:t>
      </w:r>
      <w:proofErr w:type="gramStart"/>
      <w:r w:rsidRPr="00B84A82">
        <w:rPr>
          <w:rFonts w:ascii="Times New Roman" w:hAnsi="Times New Roman" w:cs="Times New Roman"/>
          <w:sz w:val="24"/>
          <w:szCs w:val="24"/>
          <w:lang w:val="en-IN"/>
        </w:rPr>
        <w:t>App :</w:t>
      </w:r>
      <w:proofErr w:type="gramEnd"/>
      <w:r w:rsidRPr="00B84A82">
        <w:rPr>
          <w:rFonts w:ascii="Times New Roman" w:hAnsi="Times New Roman" w:cs="Times New Roman"/>
          <w:sz w:val="24"/>
          <w:szCs w:val="24"/>
          <w:lang w:val="en-IN"/>
        </w:rPr>
        <w:t xml:space="preserve"> Group rules JSON</w:t>
      </w:r>
    </w:p>
    <w:p w14:paraId="14069383" w14:textId="77777777" w:rsidR="00F35AD5" w:rsidRPr="00B84A82" w:rsidRDefault="00F35AD5" w:rsidP="00F35AD5">
      <w:pPr>
        <w:tabs>
          <w:tab w:val="left" w:pos="4035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84A82">
        <w:rPr>
          <w:rFonts w:ascii="Times New Roman" w:hAnsi="Times New Roman" w:cs="Times New Roman"/>
          <w:sz w:val="24"/>
          <w:szCs w:val="24"/>
          <w:lang w:val="en-IN"/>
        </w:rPr>
        <w:t xml:space="preserve">App -&gt; </w:t>
      </w:r>
      <w:proofErr w:type="gramStart"/>
      <w:r w:rsidRPr="00B84A82">
        <w:rPr>
          <w:rFonts w:ascii="Times New Roman" w:hAnsi="Times New Roman" w:cs="Times New Roman"/>
          <w:sz w:val="24"/>
          <w:szCs w:val="24"/>
          <w:lang w:val="en-IN"/>
        </w:rPr>
        <w:t>TGA :</w:t>
      </w:r>
      <w:proofErr w:type="gramEnd"/>
      <w:r w:rsidRPr="00B84A82">
        <w:rPr>
          <w:rFonts w:ascii="Times New Roman" w:hAnsi="Times New Roman" w:cs="Times New Roman"/>
          <w:sz w:val="24"/>
          <w:szCs w:val="24"/>
          <w:lang w:val="en-IN"/>
        </w:rPr>
        <w:t xml:space="preserve"> Generate timeline</w:t>
      </w:r>
    </w:p>
    <w:p w14:paraId="5B55D70A" w14:textId="77777777" w:rsidR="00F35AD5" w:rsidRPr="00B84A82" w:rsidRDefault="00F35AD5" w:rsidP="00F35AD5">
      <w:pPr>
        <w:tabs>
          <w:tab w:val="left" w:pos="4035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84A82">
        <w:rPr>
          <w:rFonts w:ascii="Times New Roman" w:hAnsi="Times New Roman" w:cs="Times New Roman"/>
          <w:sz w:val="24"/>
          <w:szCs w:val="24"/>
          <w:lang w:val="en-IN"/>
        </w:rPr>
        <w:t xml:space="preserve">TGA -&gt; </w:t>
      </w:r>
      <w:proofErr w:type="gramStart"/>
      <w:r w:rsidRPr="00B84A82">
        <w:rPr>
          <w:rFonts w:ascii="Times New Roman" w:hAnsi="Times New Roman" w:cs="Times New Roman"/>
          <w:sz w:val="24"/>
          <w:szCs w:val="24"/>
          <w:lang w:val="en-IN"/>
        </w:rPr>
        <w:t>TGA :</w:t>
      </w:r>
      <w:proofErr w:type="gramEnd"/>
      <w:r w:rsidRPr="00B84A82">
        <w:rPr>
          <w:rFonts w:ascii="Times New Roman" w:hAnsi="Times New Roman" w:cs="Times New Roman"/>
          <w:sz w:val="24"/>
          <w:szCs w:val="24"/>
          <w:lang w:val="en-IN"/>
        </w:rPr>
        <w:t xml:space="preserve"> Create phases and feedback loops</w:t>
      </w:r>
    </w:p>
    <w:p w14:paraId="07277B4B" w14:textId="77777777" w:rsidR="00F35AD5" w:rsidRPr="00B84A82" w:rsidRDefault="00F35AD5" w:rsidP="00F35AD5">
      <w:pPr>
        <w:tabs>
          <w:tab w:val="left" w:pos="4035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84A82">
        <w:rPr>
          <w:rFonts w:ascii="Times New Roman" w:hAnsi="Times New Roman" w:cs="Times New Roman"/>
          <w:sz w:val="24"/>
          <w:szCs w:val="24"/>
          <w:lang w:val="en-IN"/>
        </w:rPr>
        <w:t xml:space="preserve">TGA --&gt; </w:t>
      </w:r>
      <w:proofErr w:type="gramStart"/>
      <w:r w:rsidRPr="00B84A82">
        <w:rPr>
          <w:rFonts w:ascii="Times New Roman" w:hAnsi="Times New Roman" w:cs="Times New Roman"/>
          <w:sz w:val="24"/>
          <w:szCs w:val="24"/>
          <w:lang w:val="en-IN"/>
        </w:rPr>
        <w:t>App :</w:t>
      </w:r>
      <w:proofErr w:type="gramEnd"/>
      <w:r w:rsidRPr="00B84A82">
        <w:rPr>
          <w:rFonts w:ascii="Times New Roman" w:hAnsi="Times New Roman" w:cs="Times New Roman"/>
          <w:sz w:val="24"/>
          <w:szCs w:val="24"/>
          <w:lang w:val="en-IN"/>
        </w:rPr>
        <w:t xml:space="preserve"> Timeline JSON</w:t>
      </w:r>
    </w:p>
    <w:p w14:paraId="10B1ABDD" w14:textId="77777777" w:rsidR="00F35AD5" w:rsidRPr="00B84A82" w:rsidRDefault="00F35AD5" w:rsidP="00F35AD5">
      <w:pPr>
        <w:tabs>
          <w:tab w:val="left" w:pos="4035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84A82">
        <w:rPr>
          <w:rFonts w:ascii="Times New Roman" w:hAnsi="Times New Roman" w:cs="Times New Roman"/>
          <w:sz w:val="24"/>
          <w:szCs w:val="24"/>
          <w:lang w:val="en-IN"/>
        </w:rPr>
        <w:t xml:space="preserve">App -&gt; </w:t>
      </w:r>
      <w:proofErr w:type="gramStart"/>
      <w:r w:rsidRPr="00B84A82">
        <w:rPr>
          <w:rFonts w:ascii="Times New Roman" w:hAnsi="Times New Roman" w:cs="Times New Roman"/>
          <w:sz w:val="24"/>
          <w:szCs w:val="24"/>
          <w:lang w:val="en-IN"/>
        </w:rPr>
        <w:t>DQA :</w:t>
      </w:r>
      <w:proofErr w:type="gramEnd"/>
      <w:r w:rsidRPr="00B84A82">
        <w:rPr>
          <w:rFonts w:ascii="Times New Roman" w:hAnsi="Times New Roman" w:cs="Times New Roman"/>
          <w:sz w:val="24"/>
          <w:szCs w:val="24"/>
          <w:lang w:val="en-IN"/>
        </w:rPr>
        <w:t xml:space="preserve"> Execute simulation</w:t>
      </w:r>
    </w:p>
    <w:p w14:paraId="0B1AF8EE" w14:textId="77777777" w:rsidR="00F35AD5" w:rsidRPr="00B84A82" w:rsidRDefault="00F35AD5" w:rsidP="00F35AD5">
      <w:pPr>
        <w:tabs>
          <w:tab w:val="left" w:pos="4035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84A82">
        <w:rPr>
          <w:rFonts w:ascii="Times New Roman" w:hAnsi="Times New Roman" w:cs="Times New Roman"/>
          <w:sz w:val="24"/>
          <w:szCs w:val="24"/>
          <w:lang w:val="en-IN"/>
        </w:rPr>
        <w:t xml:space="preserve">DQA -&gt; </w:t>
      </w:r>
      <w:proofErr w:type="gramStart"/>
      <w:r w:rsidRPr="00B84A82">
        <w:rPr>
          <w:rFonts w:ascii="Times New Roman" w:hAnsi="Times New Roman" w:cs="Times New Roman"/>
          <w:sz w:val="24"/>
          <w:szCs w:val="24"/>
          <w:lang w:val="en-IN"/>
        </w:rPr>
        <w:t>DB :</w:t>
      </w:r>
      <w:proofErr w:type="gramEnd"/>
      <w:r w:rsidRPr="00B84A82">
        <w:rPr>
          <w:rFonts w:ascii="Times New Roman" w:hAnsi="Times New Roman" w:cs="Times New Roman"/>
          <w:sz w:val="24"/>
          <w:szCs w:val="24"/>
          <w:lang w:val="en-IN"/>
        </w:rPr>
        <w:t xml:space="preserve"> Retrieve population data</w:t>
      </w:r>
    </w:p>
    <w:p w14:paraId="24CC8C6B" w14:textId="77777777" w:rsidR="00F35AD5" w:rsidRPr="00B84A82" w:rsidRDefault="00F35AD5" w:rsidP="00F35AD5">
      <w:pPr>
        <w:tabs>
          <w:tab w:val="left" w:pos="4035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84A82">
        <w:rPr>
          <w:rFonts w:ascii="Times New Roman" w:hAnsi="Times New Roman" w:cs="Times New Roman"/>
          <w:sz w:val="24"/>
          <w:szCs w:val="24"/>
          <w:lang w:val="en-IN"/>
        </w:rPr>
        <w:t xml:space="preserve">DB --&gt; </w:t>
      </w:r>
      <w:proofErr w:type="gramStart"/>
      <w:r w:rsidRPr="00B84A82">
        <w:rPr>
          <w:rFonts w:ascii="Times New Roman" w:hAnsi="Times New Roman" w:cs="Times New Roman"/>
          <w:sz w:val="24"/>
          <w:szCs w:val="24"/>
          <w:lang w:val="en-IN"/>
        </w:rPr>
        <w:t>DQA :</w:t>
      </w:r>
      <w:proofErr w:type="gramEnd"/>
      <w:r w:rsidRPr="00B84A82">
        <w:rPr>
          <w:rFonts w:ascii="Times New Roman" w:hAnsi="Times New Roman" w:cs="Times New Roman"/>
          <w:sz w:val="24"/>
          <w:szCs w:val="24"/>
          <w:lang w:val="en-IN"/>
        </w:rPr>
        <w:t xml:space="preserve"> Population records</w:t>
      </w:r>
    </w:p>
    <w:p w14:paraId="5633A310" w14:textId="77777777" w:rsidR="00F35AD5" w:rsidRPr="00B84A82" w:rsidRDefault="00F35AD5" w:rsidP="00F35AD5">
      <w:pPr>
        <w:tabs>
          <w:tab w:val="left" w:pos="4035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84A82">
        <w:rPr>
          <w:rFonts w:ascii="Times New Roman" w:hAnsi="Times New Roman" w:cs="Times New Roman"/>
          <w:sz w:val="24"/>
          <w:szCs w:val="24"/>
          <w:lang w:val="en-IN"/>
        </w:rPr>
        <w:t xml:space="preserve">DQA -&gt; </w:t>
      </w:r>
      <w:proofErr w:type="gramStart"/>
      <w:r w:rsidRPr="00B84A82">
        <w:rPr>
          <w:rFonts w:ascii="Times New Roman" w:hAnsi="Times New Roman" w:cs="Times New Roman"/>
          <w:sz w:val="24"/>
          <w:szCs w:val="24"/>
          <w:lang w:val="en-IN"/>
        </w:rPr>
        <w:t>DQA :</w:t>
      </w:r>
      <w:proofErr w:type="gramEnd"/>
      <w:r w:rsidRPr="00B84A82">
        <w:rPr>
          <w:rFonts w:ascii="Times New Roman" w:hAnsi="Times New Roman" w:cs="Times New Roman"/>
          <w:sz w:val="24"/>
          <w:szCs w:val="24"/>
          <w:lang w:val="en-IN"/>
        </w:rPr>
        <w:t xml:space="preserve"> Apply facts and group rules</w:t>
      </w:r>
    </w:p>
    <w:p w14:paraId="16036D83" w14:textId="77777777" w:rsidR="00F35AD5" w:rsidRPr="00B84A82" w:rsidRDefault="00F35AD5" w:rsidP="00F35AD5">
      <w:pPr>
        <w:tabs>
          <w:tab w:val="left" w:pos="4035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84A82"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DQA -&gt; </w:t>
      </w:r>
      <w:proofErr w:type="gramStart"/>
      <w:r w:rsidRPr="00B84A82">
        <w:rPr>
          <w:rFonts w:ascii="Times New Roman" w:hAnsi="Times New Roman" w:cs="Times New Roman"/>
          <w:sz w:val="24"/>
          <w:szCs w:val="24"/>
          <w:lang w:val="en-IN"/>
        </w:rPr>
        <w:t>DQA :</w:t>
      </w:r>
      <w:proofErr w:type="gramEnd"/>
      <w:r w:rsidRPr="00B84A82">
        <w:rPr>
          <w:rFonts w:ascii="Times New Roman" w:hAnsi="Times New Roman" w:cs="Times New Roman"/>
          <w:sz w:val="24"/>
          <w:szCs w:val="24"/>
          <w:lang w:val="en-IN"/>
        </w:rPr>
        <w:t xml:space="preserve"> Step through timeline</w:t>
      </w:r>
    </w:p>
    <w:p w14:paraId="1C8D061F" w14:textId="77777777" w:rsidR="00F35AD5" w:rsidRPr="00B84A82" w:rsidRDefault="00F35AD5" w:rsidP="00F35AD5">
      <w:pPr>
        <w:tabs>
          <w:tab w:val="left" w:pos="4035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84A82">
        <w:rPr>
          <w:rFonts w:ascii="Times New Roman" w:hAnsi="Times New Roman" w:cs="Times New Roman"/>
          <w:sz w:val="24"/>
          <w:szCs w:val="24"/>
          <w:lang w:val="en-IN"/>
        </w:rPr>
        <w:t xml:space="preserve">DQA -&gt; </w:t>
      </w:r>
      <w:proofErr w:type="gramStart"/>
      <w:r w:rsidRPr="00B84A82">
        <w:rPr>
          <w:rFonts w:ascii="Times New Roman" w:hAnsi="Times New Roman" w:cs="Times New Roman"/>
          <w:sz w:val="24"/>
          <w:szCs w:val="24"/>
          <w:lang w:val="en-IN"/>
        </w:rPr>
        <w:t>DQA :</w:t>
      </w:r>
      <w:proofErr w:type="gramEnd"/>
      <w:r w:rsidRPr="00B84A82">
        <w:rPr>
          <w:rFonts w:ascii="Times New Roman" w:hAnsi="Times New Roman" w:cs="Times New Roman"/>
          <w:sz w:val="24"/>
          <w:szCs w:val="24"/>
          <w:lang w:val="en-IN"/>
        </w:rPr>
        <w:t xml:space="preserve"> Calculate metrics</w:t>
      </w:r>
    </w:p>
    <w:p w14:paraId="69308A55" w14:textId="77777777" w:rsidR="00F35AD5" w:rsidRPr="00B84A82" w:rsidRDefault="00F35AD5" w:rsidP="00F35AD5">
      <w:pPr>
        <w:tabs>
          <w:tab w:val="left" w:pos="4035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84A82">
        <w:rPr>
          <w:rFonts w:ascii="Times New Roman" w:hAnsi="Times New Roman" w:cs="Times New Roman"/>
          <w:sz w:val="24"/>
          <w:szCs w:val="24"/>
          <w:lang w:val="en-IN"/>
        </w:rPr>
        <w:t xml:space="preserve">DQA --&gt; </w:t>
      </w:r>
      <w:proofErr w:type="gramStart"/>
      <w:r w:rsidRPr="00B84A82">
        <w:rPr>
          <w:rFonts w:ascii="Times New Roman" w:hAnsi="Times New Roman" w:cs="Times New Roman"/>
          <w:sz w:val="24"/>
          <w:szCs w:val="24"/>
          <w:lang w:val="en-IN"/>
        </w:rPr>
        <w:t>App :</w:t>
      </w:r>
      <w:proofErr w:type="gramEnd"/>
      <w:r w:rsidRPr="00B84A82">
        <w:rPr>
          <w:rFonts w:ascii="Times New Roman" w:hAnsi="Times New Roman" w:cs="Times New Roman"/>
          <w:sz w:val="24"/>
          <w:szCs w:val="24"/>
          <w:lang w:val="en-IN"/>
        </w:rPr>
        <w:t xml:space="preserve"> Simulation results</w:t>
      </w:r>
    </w:p>
    <w:p w14:paraId="0637CC21" w14:textId="77777777" w:rsidR="00F35AD5" w:rsidRPr="00B84A82" w:rsidRDefault="00F35AD5" w:rsidP="00F35AD5">
      <w:pPr>
        <w:tabs>
          <w:tab w:val="left" w:pos="4035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84A82">
        <w:rPr>
          <w:rFonts w:ascii="Times New Roman" w:hAnsi="Times New Roman" w:cs="Times New Roman"/>
          <w:sz w:val="24"/>
          <w:szCs w:val="24"/>
          <w:lang w:val="en-IN"/>
        </w:rPr>
        <w:t xml:space="preserve">App -&gt; </w:t>
      </w:r>
      <w:proofErr w:type="gramStart"/>
      <w:r w:rsidRPr="00B84A82">
        <w:rPr>
          <w:rFonts w:ascii="Times New Roman" w:hAnsi="Times New Roman" w:cs="Times New Roman"/>
          <w:sz w:val="24"/>
          <w:szCs w:val="24"/>
          <w:lang w:val="en-IN"/>
        </w:rPr>
        <w:t>RAA :</w:t>
      </w:r>
      <w:proofErr w:type="gramEnd"/>
      <w:r w:rsidRPr="00B84A82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B84A82">
        <w:rPr>
          <w:rFonts w:ascii="Times New Roman" w:hAnsi="Times New Roman" w:cs="Times New Roman"/>
          <w:sz w:val="24"/>
          <w:szCs w:val="24"/>
          <w:lang w:val="en-IN"/>
        </w:rPr>
        <w:t>Analyze</w:t>
      </w:r>
      <w:proofErr w:type="spellEnd"/>
      <w:r w:rsidRPr="00B84A82">
        <w:rPr>
          <w:rFonts w:ascii="Times New Roman" w:hAnsi="Times New Roman" w:cs="Times New Roman"/>
          <w:sz w:val="24"/>
          <w:szCs w:val="24"/>
          <w:lang w:val="en-IN"/>
        </w:rPr>
        <w:t xml:space="preserve"> simulation results</w:t>
      </w:r>
    </w:p>
    <w:p w14:paraId="259EBB06" w14:textId="77777777" w:rsidR="00F35AD5" w:rsidRPr="00B84A82" w:rsidRDefault="00F35AD5" w:rsidP="00F35AD5">
      <w:pPr>
        <w:tabs>
          <w:tab w:val="left" w:pos="4035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84A82">
        <w:rPr>
          <w:rFonts w:ascii="Times New Roman" w:hAnsi="Times New Roman" w:cs="Times New Roman"/>
          <w:sz w:val="24"/>
          <w:szCs w:val="24"/>
          <w:lang w:val="en-IN"/>
        </w:rPr>
        <w:t xml:space="preserve">RAA -&gt; </w:t>
      </w:r>
      <w:proofErr w:type="gramStart"/>
      <w:r w:rsidRPr="00B84A82">
        <w:rPr>
          <w:rFonts w:ascii="Times New Roman" w:hAnsi="Times New Roman" w:cs="Times New Roman"/>
          <w:sz w:val="24"/>
          <w:szCs w:val="24"/>
          <w:lang w:val="en-IN"/>
        </w:rPr>
        <w:t>RAA :</w:t>
      </w:r>
      <w:proofErr w:type="gramEnd"/>
      <w:r w:rsidRPr="00B84A82">
        <w:rPr>
          <w:rFonts w:ascii="Times New Roman" w:hAnsi="Times New Roman" w:cs="Times New Roman"/>
          <w:sz w:val="24"/>
          <w:szCs w:val="24"/>
          <w:lang w:val="en-IN"/>
        </w:rPr>
        <w:t xml:space="preserve"> Identify </w:t>
      </w:r>
      <w:proofErr w:type="gramStart"/>
      <w:r w:rsidRPr="00B84A82">
        <w:rPr>
          <w:rFonts w:ascii="Times New Roman" w:hAnsi="Times New Roman" w:cs="Times New Roman"/>
          <w:sz w:val="24"/>
          <w:szCs w:val="24"/>
          <w:lang w:val="en-IN"/>
        </w:rPr>
        <w:t>findings,\</w:t>
      </w:r>
      <w:proofErr w:type="spellStart"/>
      <w:proofErr w:type="gramEnd"/>
      <w:r w:rsidRPr="00B84A82">
        <w:rPr>
          <w:rFonts w:ascii="Times New Roman" w:hAnsi="Times New Roman" w:cs="Times New Roman"/>
          <w:sz w:val="24"/>
          <w:szCs w:val="24"/>
          <w:lang w:val="en-IN"/>
        </w:rPr>
        <w:t>nrisks</w:t>
      </w:r>
      <w:proofErr w:type="spellEnd"/>
      <w:r w:rsidRPr="00B84A82">
        <w:rPr>
          <w:rFonts w:ascii="Times New Roman" w:hAnsi="Times New Roman" w:cs="Times New Roman"/>
          <w:sz w:val="24"/>
          <w:szCs w:val="24"/>
          <w:lang w:val="en-IN"/>
        </w:rPr>
        <w:t xml:space="preserve"> and recommendations</w:t>
      </w:r>
    </w:p>
    <w:p w14:paraId="55798F06" w14:textId="77777777" w:rsidR="00F35AD5" w:rsidRPr="00B84A82" w:rsidRDefault="00F35AD5" w:rsidP="00F35AD5">
      <w:pPr>
        <w:tabs>
          <w:tab w:val="left" w:pos="4035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84A82">
        <w:rPr>
          <w:rFonts w:ascii="Times New Roman" w:hAnsi="Times New Roman" w:cs="Times New Roman"/>
          <w:sz w:val="24"/>
          <w:szCs w:val="24"/>
          <w:lang w:val="en-IN"/>
        </w:rPr>
        <w:t xml:space="preserve">RAA --&gt; </w:t>
      </w:r>
      <w:proofErr w:type="gramStart"/>
      <w:r w:rsidRPr="00B84A82">
        <w:rPr>
          <w:rFonts w:ascii="Times New Roman" w:hAnsi="Times New Roman" w:cs="Times New Roman"/>
          <w:sz w:val="24"/>
          <w:szCs w:val="24"/>
          <w:lang w:val="en-IN"/>
        </w:rPr>
        <w:t>App :</w:t>
      </w:r>
      <w:proofErr w:type="gramEnd"/>
      <w:r w:rsidRPr="00B84A82">
        <w:rPr>
          <w:rFonts w:ascii="Times New Roman" w:hAnsi="Times New Roman" w:cs="Times New Roman"/>
          <w:sz w:val="24"/>
          <w:szCs w:val="24"/>
          <w:lang w:val="en-IN"/>
        </w:rPr>
        <w:t xml:space="preserve"> Analysis and recommendations</w:t>
      </w:r>
    </w:p>
    <w:p w14:paraId="3370BBB6" w14:textId="77777777" w:rsidR="00F35AD5" w:rsidRPr="00B84A82" w:rsidRDefault="00F35AD5" w:rsidP="00F35AD5">
      <w:pPr>
        <w:tabs>
          <w:tab w:val="left" w:pos="4035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84A82">
        <w:rPr>
          <w:rFonts w:ascii="Times New Roman" w:hAnsi="Times New Roman" w:cs="Times New Roman"/>
          <w:sz w:val="24"/>
          <w:szCs w:val="24"/>
          <w:lang w:val="en-IN"/>
        </w:rPr>
        <w:t xml:space="preserve">App --&gt; </w:t>
      </w:r>
      <w:proofErr w:type="gramStart"/>
      <w:r w:rsidRPr="00B84A82">
        <w:rPr>
          <w:rFonts w:ascii="Times New Roman" w:hAnsi="Times New Roman" w:cs="Times New Roman"/>
          <w:sz w:val="24"/>
          <w:szCs w:val="24"/>
          <w:lang w:val="en-IN"/>
        </w:rPr>
        <w:t>User :</w:t>
      </w:r>
      <w:proofErr w:type="gramEnd"/>
      <w:r w:rsidRPr="00B84A82">
        <w:rPr>
          <w:rFonts w:ascii="Times New Roman" w:hAnsi="Times New Roman" w:cs="Times New Roman"/>
          <w:sz w:val="24"/>
          <w:szCs w:val="24"/>
          <w:lang w:val="en-IN"/>
        </w:rPr>
        <w:t xml:space="preserve"> Display results and insights</w:t>
      </w:r>
    </w:p>
    <w:p w14:paraId="06DE097E" w14:textId="77777777" w:rsidR="00F35AD5" w:rsidRPr="00B84A82" w:rsidRDefault="00F35AD5" w:rsidP="00F35AD5">
      <w:pPr>
        <w:tabs>
          <w:tab w:val="left" w:pos="4035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84A82">
        <w:rPr>
          <w:rFonts w:ascii="Times New Roman" w:hAnsi="Times New Roman" w:cs="Times New Roman"/>
          <w:sz w:val="24"/>
          <w:szCs w:val="24"/>
          <w:lang w:val="en-IN"/>
        </w:rPr>
        <w:t>@enduml</w:t>
      </w:r>
    </w:p>
    <w:p w14:paraId="4B3065CC" w14:textId="77777777" w:rsidR="00912DF6" w:rsidRPr="00B84A82" w:rsidRDefault="00D858BB" w:rsidP="00F35AD5">
      <w:pPr>
        <w:tabs>
          <w:tab w:val="left" w:pos="4035"/>
        </w:tabs>
        <w:spacing w:line="240" w:lineRule="auto"/>
        <w:rPr>
          <w:rFonts w:ascii="Times New Roman" w:hAnsi="Times New Roman" w:cs="Times New Roman"/>
          <w:b/>
          <w:sz w:val="36"/>
          <w:szCs w:val="24"/>
        </w:rPr>
      </w:pPr>
      <w:r w:rsidRPr="00B84A82">
        <w:rPr>
          <w:rFonts w:ascii="Times New Roman" w:hAnsi="Times New Roman" w:cs="Times New Roman"/>
          <w:b/>
          <w:sz w:val="36"/>
          <w:szCs w:val="24"/>
        </w:rPr>
        <w:br/>
      </w:r>
      <w:r w:rsidR="00CD07B7" w:rsidRPr="00B84A82">
        <w:rPr>
          <w:rFonts w:ascii="Times New Roman" w:hAnsi="Times New Roman" w:cs="Times New Roman"/>
          <w:b/>
          <w:sz w:val="36"/>
          <w:szCs w:val="24"/>
        </w:rPr>
        <w:t>4</w:t>
      </w:r>
      <w:r w:rsidRPr="00B84A82">
        <w:rPr>
          <w:rFonts w:ascii="Times New Roman" w:hAnsi="Times New Roman" w:cs="Times New Roman"/>
          <w:b/>
          <w:sz w:val="36"/>
          <w:szCs w:val="24"/>
        </w:rPr>
        <w:t>. Component Diagram</w:t>
      </w:r>
    </w:p>
    <w:p w14:paraId="5BA01D0D" w14:textId="0EFD15EB" w:rsidR="00F35AD5" w:rsidRPr="00B84A82" w:rsidRDefault="00912DF6" w:rsidP="00F35AD5">
      <w:pPr>
        <w:tabs>
          <w:tab w:val="left" w:pos="4035"/>
        </w:tabs>
        <w:spacing w:line="240" w:lineRule="auto"/>
        <w:rPr>
          <w:rFonts w:ascii="Times New Roman" w:hAnsi="Times New Roman" w:cs="Times New Roman"/>
          <w:lang w:val="en-IN"/>
        </w:rPr>
      </w:pPr>
      <w:r w:rsidRPr="00B84A82">
        <w:rPr>
          <w:rFonts w:ascii="Times New Roman" w:hAnsi="Times New Roman" w:cs="Times New Roman"/>
          <w:noProof/>
        </w:rPr>
        <w:drawing>
          <wp:inline distT="0" distB="0" distL="0" distR="0" wp14:anchorId="1461D20E" wp14:editId="70FCF124">
            <wp:extent cx="6400800" cy="4360545"/>
            <wp:effectExtent l="0" t="0" r="0" b="1905"/>
            <wp:docPr id="156862003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360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858BB" w:rsidRPr="00B84A82">
        <w:rPr>
          <w:rFonts w:ascii="Times New Roman" w:hAnsi="Times New Roman" w:cs="Times New Roman"/>
          <w:sz w:val="24"/>
          <w:szCs w:val="24"/>
        </w:rPr>
        <w:br/>
      </w:r>
      <w:r w:rsidR="00D858BB" w:rsidRPr="00B84A82">
        <w:rPr>
          <w:rFonts w:ascii="Times New Roman" w:hAnsi="Times New Roman" w:cs="Times New Roman"/>
          <w:sz w:val="24"/>
          <w:szCs w:val="24"/>
        </w:rPr>
        <w:br/>
      </w:r>
      <w:r w:rsidR="00F35AD5" w:rsidRPr="00B84A82">
        <w:rPr>
          <w:rFonts w:ascii="Times New Roman" w:hAnsi="Times New Roman" w:cs="Times New Roman"/>
          <w:lang w:val="en-IN"/>
        </w:rPr>
        <w:t>@startuml</w:t>
      </w:r>
    </w:p>
    <w:p w14:paraId="28875AA9" w14:textId="77777777" w:rsidR="00F35AD5" w:rsidRPr="00B84A82" w:rsidRDefault="00F35AD5" w:rsidP="00F35AD5">
      <w:pPr>
        <w:tabs>
          <w:tab w:val="left" w:pos="4035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84A82">
        <w:rPr>
          <w:rFonts w:ascii="Times New Roman" w:hAnsi="Times New Roman" w:cs="Times New Roman"/>
          <w:sz w:val="24"/>
          <w:szCs w:val="24"/>
          <w:lang w:val="en-IN"/>
        </w:rPr>
        <w:t>title AI-Driven Hypothesis Testing &amp; Simulation Framework</w:t>
      </w:r>
    </w:p>
    <w:p w14:paraId="6BADBE30" w14:textId="77777777" w:rsidR="00F35AD5" w:rsidRPr="00B84A82" w:rsidRDefault="00F35AD5" w:rsidP="00F35AD5">
      <w:pPr>
        <w:tabs>
          <w:tab w:val="left" w:pos="4035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B84A82">
        <w:rPr>
          <w:rFonts w:ascii="Times New Roman" w:hAnsi="Times New Roman" w:cs="Times New Roman"/>
          <w:sz w:val="24"/>
          <w:szCs w:val="24"/>
          <w:lang w:val="en-IN"/>
        </w:rPr>
        <w:t>skinparam</w:t>
      </w:r>
      <w:proofErr w:type="spellEnd"/>
      <w:r w:rsidRPr="00B84A82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B84A82">
        <w:rPr>
          <w:rFonts w:ascii="Times New Roman" w:hAnsi="Times New Roman" w:cs="Times New Roman"/>
          <w:sz w:val="24"/>
          <w:szCs w:val="24"/>
          <w:lang w:val="en-IN"/>
        </w:rPr>
        <w:t>componentStyle</w:t>
      </w:r>
      <w:proofErr w:type="spellEnd"/>
      <w:r w:rsidRPr="00B84A82">
        <w:rPr>
          <w:rFonts w:ascii="Times New Roman" w:hAnsi="Times New Roman" w:cs="Times New Roman"/>
          <w:sz w:val="24"/>
          <w:szCs w:val="24"/>
          <w:lang w:val="en-IN"/>
        </w:rPr>
        <w:t xml:space="preserve"> rectangle</w:t>
      </w:r>
    </w:p>
    <w:p w14:paraId="03662B81" w14:textId="77777777" w:rsidR="00F35AD5" w:rsidRPr="00B84A82" w:rsidRDefault="00F35AD5" w:rsidP="00F35AD5">
      <w:pPr>
        <w:tabs>
          <w:tab w:val="left" w:pos="4035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84A82">
        <w:rPr>
          <w:rFonts w:ascii="Times New Roman" w:hAnsi="Times New Roman" w:cs="Times New Roman"/>
          <w:sz w:val="24"/>
          <w:szCs w:val="24"/>
          <w:lang w:val="en-IN"/>
        </w:rPr>
        <w:t>actor "User / Researcher" as User</w:t>
      </w:r>
    </w:p>
    <w:p w14:paraId="019FB548" w14:textId="77777777" w:rsidR="00F35AD5" w:rsidRPr="00B84A82" w:rsidRDefault="00F35AD5" w:rsidP="00F35AD5">
      <w:pPr>
        <w:tabs>
          <w:tab w:val="left" w:pos="4035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84A82">
        <w:rPr>
          <w:rFonts w:ascii="Times New Roman" w:hAnsi="Times New Roman" w:cs="Times New Roman"/>
          <w:sz w:val="24"/>
          <w:szCs w:val="24"/>
          <w:lang w:val="en-IN"/>
        </w:rPr>
        <w:t>package "Application Layer" {</w:t>
      </w:r>
    </w:p>
    <w:p w14:paraId="66FA2E38" w14:textId="77777777" w:rsidR="00F35AD5" w:rsidRPr="00B84A82" w:rsidRDefault="00F35AD5" w:rsidP="00F35AD5">
      <w:pPr>
        <w:tabs>
          <w:tab w:val="left" w:pos="4035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84A82">
        <w:rPr>
          <w:rFonts w:ascii="Times New Roman" w:hAnsi="Times New Roman" w:cs="Times New Roman"/>
          <w:sz w:val="24"/>
          <w:szCs w:val="24"/>
          <w:lang w:val="en-IN"/>
        </w:rPr>
        <w:t>component "Hypothesis Input /\</w:t>
      </w:r>
      <w:proofErr w:type="spellStart"/>
      <w:r w:rsidRPr="00B84A82">
        <w:rPr>
          <w:rFonts w:ascii="Times New Roman" w:hAnsi="Times New Roman" w:cs="Times New Roman"/>
          <w:sz w:val="24"/>
          <w:szCs w:val="24"/>
          <w:lang w:val="en-IN"/>
        </w:rPr>
        <w:t>nSimulation</w:t>
      </w:r>
      <w:proofErr w:type="spellEnd"/>
      <w:r w:rsidRPr="00B84A82">
        <w:rPr>
          <w:rFonts w:ascii="Times New Roman" w:hAnsi="Times New Roman" w:cs="Times New Roman"/>
          <w:sz w:val="24"/>
          <w:szCs w:val="24"/>
          <w:lang w:val="en-IN"/>
        </w:rPr>
        <w:t xml:space="preserve"> Interface" as UI</w:t>
      </w:r>
    </w:p>
    <w:p w14:paraId="26CC1AD9" w14:textId="77777777" w:rsidR="00F35AD5" w:rsidRPr="00B84A82" w:rsidRDefault="00F35AD5" w:rsidP="00F35AD5">
      <w:pPr>
        <w:tabs>
          <w:tab w:val="left" w:pos="4035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84A82">
        <w:rPr>
          <w:rFonts w:ascii="Times New Roman" w:hAnsi="Times New Roman" w:cs="Times New Roman"/>
          <w:sz w:val="24"/>
          <w:szCs w:val="24"/>
          <w:lang w:val="en-IN"/>
        </w:rPr>
        <w:t>component "Simulation Orchestrator" as ORCH</w:t>
      </w:r>
    </w:p>
    <w:p w14:paraId="7F2EC979" w14:textId="77777777" w:rsidR="00F35AD5" w:rsidRPr="00B84A82" w:rsidRDefault="00F35AD5" w:rsidP="00F35AD5">
      <w:pPr>
        <w:tabs>
          <w:tab w:val="left" w:pos="4035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84A82">
        <w:rPr>
          <w:rFonts w:ascii="Times New Roman" w:hAnsi="Times New Roman" w:cs="Times New Roman"/>
          <w:sz w:val="24"/>
          <w:szCs w:val="24"/>
          <w:lang w:val="en-IN"/>
        </w:rPr>
        <w:t>}</w:t>
      </w:r>
    </w:p>
    <w:p w14:paraId="40F43492" w14:textId="77777777" w:rsidR="00F35AD5" w:rsidRPr="00B84A82" w:rsidRDefault="00F35AD5" w:rsidP="00F35AD5">
      <w:pPr>
        <w:tabs>
          <w:tab w:val="left" w:pos="4035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84A82">
        <w:rPr>
          <w:rFonts w:ascii="Times New Roman" w:hAnsi="Times New Roman" w:cs="Times New Roman"/>
          <w:sz w:val="24"/>
          <w:szCs w:val="24"/>
          <w:lang w:val="en-IN"/>
        </w:rPr>
        <w:t>package "LangChain Agent Layer" {</w:t>
      </w:r>
    </w:p>
    <w:p w14:paraId="7391AA90" w14:textId="77777777" w:rsidR="00F35AD5" w:rsidRPr="00B84A82" w:rsidRDefault="00F35AD5" w:rsidP="00F35AD5">
      <w:pPr>
        <w:tabs>
          <w:tab w:val="left" w:pos="4035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84A82">
        <w:rPr>
          <w:rFonts w:ascii="Times New Roman" w:hAnsi="Times New Roman" w:cs="Times New Roman"/>
          <w:sz w:val="24"/>
          <w:szCs w:val="24"/>
          <w:lang w:val="en-IN"/>
        </w:rPr>
        <w:t>component "Hypothesis Parser\</w:t>
      </w:r>
      <w:proofErr w:type="spellStart"/>
      <w:r w:rsidRPr="00B84A82">
        <w:rPr>
          <w:rFonts w:ascii="Times New Roman" w:hAnsi="Times New Roman" w:cs="Times New Roman"/>
          <w:sz w:val="24"/>
          <w:szCs w:val="24"/>
          <w:lang w:val="en-IN"/>
        </w:rPr>
        <w:t>nAgent</w:t>
      </w:r>
      <w:proofErr w:type="spellEnd"/>
      <w:r w:rsidRPr="00B84A82">
        <w:rPr>
          <w:rFonts w:ascii="Times New Roman" w:hAnsi="Times New Roman" w:cs="Times New Roman"/>
          <w:sz w:val="24"/>
          <w:szCs w:val="24"/>
          <w:lang w:val="en-IN"/>
        </w:rPr>
        <w:t>" as HPA</w:t>
      </w:r>
    </w:p>
    <w:p w14:paraId="36495B3C" w14:textId="77777777" w:rsidR="00F35AD5" w:rsidRPr="00B84A82" w:rsidRDefault="00F35AD5" w:rsidP="00F35AD5">
      <w:pPr>
        <w:tabs>
          <w:tab w:val="left" w:pos="4035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84A82">
        <w:rPr>
          <w:rFonts w:ascii="Times New Roman" w:hAnsi="Times New Roman" w:cs="Times New Roman"/>
          <w:sz w:val="24"/>
          <w:szCs w:val="24"/>
          <w:lang w:val="en-IN"/>
        </w:rPr>
        <w:t>component "Fact Generator\</w:t>
      </w:r>
      <w:proofErr w:type="spellStart"/>
      <w:r w:rsidRPr="00B84A82">
        <w:rPr>
          <w:rFonts w:ascii="Times New Roman" w:hAnsi="Times New Roman" w:cs="Times New Roman"/>
          <w:sz w:val="24"/>
          <w:szCs w:val="24"/>
          <w:lang w:val="en-IN"/>
        </w:rPr>
        <w:t>nAgent</w:t>
      </w:r>
      <w:proofErr w:type="spellEnd"/>
      <w:r w:rsidRPr="00B84A82">
        <w:rPr>
          <w:rFonts w:ascii="Times New Roman" w:hAnsi="Times New Roman" w:cs="Times New Roman"/>
          <w:sz w:val="24"/>
          <w:szCs w:val="24"/>
          <w:lang w:val="en-IN"/>
        </w:rPr>
        <w:t>" as FGA</w:t>
      </w:r>
    </w:p>
    <w:p w14:paraId="373DEFA1" w14:textId="77777777" w:rsidR="00F35AD5" w:rsidRPr="00B84A82" w:rsidRDefault="00F35AD5" w:rsidP="00F35AD5">
      <w:pPr>
        <w:tabs>
          <w:tab w:val="left" w:pos="4035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84A82">
        <w:rPr>
          <w:rFonts w:ascii="Times New Roman" w:hAnsi="Times New Roman" w:cs="Times New Roman"/>
          <w:sz w:val="24"/>
          <w:szCs w:val="24"/>
          <w:lang w:val="en-IN"/>
        </w:rPr>
        <w:t xml:space="preserve">component "Group </w:t>
      </w:r>
      <w:proofErr w:type="spellStart"/>
      <w:r w:rsidRPr="00B84A82">
        <w:rPr>
          <w:rFonts w:ascii="Times New Roman" w:hAnsi="Times New Roman" w:cs="Times New Roman"/>
          <w:sz w:val="24"/>
          <w:szCs w:val="24"/>
          <w:lang w:val="en-IN"/>
        </w:rPr>
        <w:t>Behavior</w:t>
      </w:r>
      <w:proofErr w:type="spellEnd"/>
      <w:r w:rsidRPr="00B84A82">
        <w:rPr>
          <w:rFonts w:ascii="Times New Roman" w:hAnsi="Times New Roman" w:cs="Times New Roman"/>
          <w:sz w:val="24"/>
          <w:szCs w:val="24"/>
          <w:lang w:val="en-IN"/>
        </w:rPr>
        <w:t>\</w:t>
      </w:r>
      <w:proofErr w:type="spellStart"/>
      <w:r w:rsidRPr="00B84A82">
        <w:rPr>
          <w:rFonts w:ascii="Times New Roman" w:hAnsi="Times New Roman" w:cs="Times New Roman"/>
          <w:sz w:val="24"/>
          <w:szCs w:val="24"/>
          <w:lang w:val="en-IN"/>
        </w:rPr>
        <w:t>nAgent</w:t>
      </w:r>
      <w:proofErr w:type="spellEnd"/>
      <w:r w:rsidRPr="00B84A82">
        <w:rPr>
          <w:rFonts w:ascii="Times New Roman" w:hAnsi="Times New Roman" w:cs="Times New Roman"/>
          <w:sz w:val="24"/>
          <w:szCs w:val="24"/>
          <w:lang w:val="en-IN"/>
        </w:rPr>
        <w:t>" as GBA</w:t>
      </w:r>
    </w:p>
    <w:p w14:paraId="5E1EBD5E" w14:textId="77777777" w:rsidR="00F35AD5" w:rsidRPr="00B84A82" w:rsidRDefault="00F35AD5" w:rsidP="00F35AD5">
      <w:pPr>
        <w:tabs>
          <w:tab w:val="left" w:pos="4035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84A82">
        <w:rPr>
          <w:rFonts w:ascii="Times New Roman" w:hAnsi="Times New Roman" w:cs="Times New Roman"/>
          <w:sz w:val="24"/>
          <w:szCs w:val="24"/>
          <w:lang w:val="en-IN"/>
        </w:rPr>
        <w:lastRenderedPageBreak/>
        <w:t>component "Timeline Generator\</w:t>
      </w:r>
      <w:proofErr w:type="spellStart"/>
      <w:r w:rsidRPr="00B84A82">
        <w:rPr>
          <w:rFonts w:ascii="Times New Roman" w:hAnsi="Times New Roman" w:cs="Times New Roman"/>
          <w:sz w:val="24"/>
          <w:szCs w:val="24"/>
          <w:lang w:val="en-IN"/>
        </w:rPr>
        <w:t>nAgent</w:t>
      </w:r>
      <w:proofErr w:type="spellEnd"/>
      <w:r w:rsidRPr="00B84A82">
        <w:rPr>
          <w:rFonts w:ascii="Times New Roman" w:hAnsi="Times New Roman" w:cs="Times New Roman"/>
          <w:sz w:val="24"/>
          <w:szCs w:val="24"/>
          <w:lang w:val="en-IN"/>
        </w:rPr>
        <w:t>" as TGA</w:t>
      </w:r>
    </w:p>
    <w:p w14:paraId="5C539CBC" w14:textId="77777777" w:rsidR="00F35AD5" w:rsidRPr="00B84A82" w:rsidRDefault="00F35AD5" w:rsidP="00F35AD5">
      <w:pPr>
        <w:tabs>
          <w:tab w:val="left" w:pos="4035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84A82">
        <w:rPr>
          <w:rFonts w:ascii="Times New Roman" w:hAnsi="Times New Roman" w:cs="Times New Roman"/>
          <w:sz w:val="24"/>
          <w:szCs w:val="24"/>
          <w:lang w:val="en-IN"/>
        </w:rPr>
        <w:t>component "Database Query\</w:t>
      </w:r>
      <w:proofErr w:type="spellStart"/>
      <w:r w:rsidRPr="00B84A82">
        <w:rPr>
          <w:rFonts w:ascii="Times New Roman" w:hAnsi="Times New Roman" w:cs="Times New Roman"/>
          <w:sz w:val="24"/>
          <w:szCs w:val="24"/>
          <w:lang w:val="en-IN"/>
        </w:rPr>
        <w:t>nAgent</w:t>
      </w:r>
      <w:proofErr w:type="spellEnd"/>
      <w:r w:rsidRPr="00B84A82">
        <w:rPr>
          <w:rFonts w:ascii="Times New Roman" w:hAnsi="Times New Roman" w:cs="Times New Roman"/>
          <w:sz w:val="24"/>
          <w:szCs w:val="24"/>
          <w:lang w:val="en-IN"/>
        </w:rPr>
        <w:t>" as DQA</w:t>
      </w:r>
    </w:p>
    <w:p w14:paraId="0EB0AD1E" w14:textId="77777777" w:rsidR="00F35AD5" w:rsidRPr="00B84A82" w:rsidRDefault="00F35AD5" w:rsidP="00F35AD5">
      <w:pPr>
        <w:tabs>
          <w:tab w:val="left" w:pos="4035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84A82">
        <w:rPr>
          <w:rFonts w:ascii="Times New Roman" w:hAnsi="Times New Roman" w:cs="Times New Roman"/>
          <w:sz w:val="24"/>
          <w:szCs w:val="24"/>
          <w:lang w:val="en-IN"/>
        </w:rPr>
        <w:t>component "Results Analyzer\</w:t>
      </w:r>
      <w:proofErr w:type="spellStart"/>
      <w:r w:rsidRPr="00B84A82">
        <w:rPr>
          <w:rFonts w:ascii="Times New Roman" w:hAnsi="Times New Roman" w:cs="Times New Roman"/>
          <w:sz w:val="24"/>
          <w:szCs w:val="24"/>
          <w:lang w:val="en-IN"/>
        </w:rPr>
        <w:t>nAgent</w:t>
      </w:r>
      <w:proofErr w:type="spellEnd"/>
      <w:r w:rsidRPr="00B84A82">
        <w:rPr>
          <w:rFonts w:ascii="Times New Roman" w:hAnsi="Times New Roman" w:cs="Times New Roman"/>
          <w:sz w:val="24"/>
          <w:szCs w:val="24"/>
          <w:lang w:val="en-IN"/>
        </w:rPr>
        <w:t>" as RAA</w:t>
      </w:r>
    </w:p>
    <w:p w14:paraId="2AEE230E" w14:textId="77777777" w:rsidR="00F35AD5" w:rsidRPr="00B84A82" w:rsidRDefault="00F35AD5" w:rsidP="00F35AD5">
      <w:pPr>
        <w:tabs>
          <w:tab w:val="left" w:pos="4035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84A82">
        <w:rPr>
          <w:rFonts w:ascii="Times New Roman" w:hAnsi="Times New Roman" w:cs="Times New Roman"/>
          <w:sz w:val="24"/>
          <w:szCs w:val="24"/>
          <w:lang w:val="en-IN"/>
        </w:rPr>
        <w:t>}</w:t>
      </w:r>
    </w:p>
    <w:p w14:paraId="0CC38AAF" w14:textId="77777777" w:rsidR="00F35AD5" w:rsidRPr="00B84A82" w:rsidRDefault="00F35AD5" w:rsidP="00F35AD5">
      <w:pPr>
        <w:tabs>
          <w:tab w:val="left" w:pos="4035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84A82">
        <w:rPr>
          <w:rFonts w:ascii="Times New Roman" w:hAnsi="Times New Roman" w:cs="Times New Roman"/>
          <w:sz w:val="24"/>
          <w:szCs w:val="24"/>
          <w:lang w:val="en-IN"/>
        </w:rPr>
        <w:t>package "AI / Knowledge Layer" {</w:t>
      </w:r>
    </w:p>
    <w:p w14:paraId="44AC10B3" w14:textId="77777777" w:rsidR="00F35AD5" w:rsidRPr="00B84A82" w:rsidRDefault="00F35AD5" w:rsidP="00F35AD5">
      <w:pPr>
        <w:tabs>
          <w:tab w:val="left" w:pos="4035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84A82">
        <w:rPr>
          <w:rFonts w:ascii="Times New Roman" w:hAnsi="Times New Roman" w:cs="Times New Roman"/>
          <w:sz w:val="24"/>
          <w:szCs w:val="24"/>
          <w:lang w:val="en-IN"/>
        </w:rPr>
        <w:t>component "LangChain /\</w:t>
      </w:r>
      <w:proofErr w:type="spellStart"/>
      <w:r w:rsidRPr="00B84A82">
        <w:rPr>
          <w:rFonts w:ascii="Times New Roman" w:hAnsi="Times New Roman" w:cs="Times New Roman"/>
          <w:sz w:val="24"/>
          <w:szCs w:val="24"/>
          <w:lang w:val="en-IN"/>
        </w:rPr>
        <w:t>nPrompt</w:t>
      </w:r>
      <w:proofErr w:type="spellEnd"/>
      <w:r w:rsidRPr="00B84A82">
        <w:rPr>
          <w:rFonts w:ascii="Times New Roman" w:hAnsi="Times New Roman" w:cs="Times New Roman"/>
          <w:sz w:val="24"/>
          <w:szCs w:val="24"/>
          <w:lang w:val="en-IN"/>
        </w:rPr>
        <w:t xml:space="preserve"> &amp; Tool Chain" as LC</w:t>
      </w:r>
    </w:p>
    <w:p w14:paraId="1809748D" w14:textId="77777777" w:rsidR="00F35AD5" w:rsidRPr="00B84A82" w:rsidRDefault="00F35AD5" w:rsidP="00F35AD5">
      <w:pPr>
        <w:tabs>
          <w:tab w:val="left" w:pos="4035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84A82">
        <w:rPr>
          <w:rFonts w:ascii="Times New Roman" w:hAnsi="Times New Roman" w:cs="Times New Roman"/>
          <w:sz w:val="24"/>
          <w:szCs w:val="24"/>
          <w:lang w:val="en-IN"/>
        </w:rPr>
        <w:t>component "LLM" as LLM</w:t>
      </w:r>
    </w:p>
    <w:p w14:paraId="3DC910AD" w14:textId="77777777" w:rsidR="00F35AD5" w:rsidRPr="00B84A82" w:rsidRDefault="00F35AD5" w:rsidP="00F35AD5">
      <w:pPr>
        <w:tabs>
          <w:tab w:val="left" w:pos="4035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84A82">
        <w:rPr>
          <w:rFonts w:ascii="Times New Roman" w:hAnsi="Times New Roman" w:cs="Times New Roman"/>
          <w:sz w:val="24"/>
          <w:szCs w:val="24"/>
          <w:lang w:val="en-IN"/>
        </w:rPr>
        <w:t>}</w:t>
      </w:r>
    </w:p>
    <w:p w14:paraId="65919350" w14:textId="77777777" w:rsidR="00F35AD5" w:rsidRPr="00B84A82" w:rsidRDefault="00F35AD5" w:rsidP="00F35AD5">
      <w:pPr>
        <w:tabs>
          <w:tab w:val="left" w:pos="4035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84A82">
        <w:rPr>
          <w:rFonts w:ascii="Times New Roman" w:hAnsi="Times New Roman" w:cs="Times New Roman"/>
          <w:sz w:val="24"/>
          <w:szCs w:val="24"/>
          <w:lang w:val="en-IN"/>
        </w:rPr>
        <w:t>package "Data &amp; Simulation Layer" {</w:t>
      </w:r>
    </w:p>
    <w:p w14:paraId="1CCD556E" w14:textId="77777777" w:rsidR="00F35AD5" w:rsidRPr="00B84A82" w:rsidRDefault="00F35AD5" w:rsidP="00F35AD5">
      <w:pPr>
        <w:tabs>
          <w:tab w:val="left" w:pos="4035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84A82">
        <w:rPr>
          <w:rFonts w:ascii="Times New Roman" w:hAnsi="Times New Roman" w:cs="Times New Roman"/>
          <w:sz w:val="24"/>
          <w:szCs w:val="24"/>
          <w:lang w:val="en-IN"/>
        </w:rPr>
        <w:t>database "Population Database" as DB</w:t>
      </w:r>
    </w:p>
    <w:p w14:paraId="0C532FFC" w14:textId="77777777" w:rsidR="00F35AD5" w:rsidRPr="00B84A82" w:rsidRDefault="00F35AD5" w:rsidP="00F35AD5">
      <w:pPr>
        <w:tabs>
          <w:tab w:val="left" w:pos="4035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84A82">
        <w:rPr>
          <w:rFonts w:ascii="Times New Roman" w:hAnsi="Times New Roman" w:cs="Times New Roman"/>
          <w:sz w:val="24"/>
          <w:szCs w:val="24"/>
          <w:lang w:val="en-IN"/>
        </w:rPr>
        <w:t>component "Rule / Fact\</w:t>
      </w:r>
      <w:proofErr w:type="spellStart"/>
      <w:r w:rsidRPr="00B84A82">
        <w:rPr>
          <w:rFonts w:ascii="Times New Roman" w:hAnsi="Times New Roman" w:cs="Times New Roman"/>
          <w:sz w:val="24"/>
          <w:szCs w:val="24"/>
          <w:lang w:val="en-IN"/>
        </w:rPr>
        <w:t>nJSON</w:t>
      </w:r>
      <w:proofErr w:type="spellEnd"/>
      <w:r w:rsidRPr="00B84A82">
        <w:rPr>
          <w:rFonts w:ascii="Times New Roman" w:hAnsi="Times New Roman" w:cs="Times New Roman"/>
          <w:sz w:val="24"/>
          <w:szCs w:val="24"/>
          <w:lang w:val="en-IN"/>
        </w:rPr>
        <w:t xml:space="preserve"> Store" as FS</w:t>
      </w:r>
    </w:p>
    <w:p w14:paraId="6E6493E9" w14:textId="77777777" w:rsidR="00F35AD5" w:rsidRPr="00B84A82" w:rsidRDefault="00F35AD5" w:rsidP="00F35AD5">
      <w:pPr>
        <w:tabs>
          <w:tab w:val="left" w:pos="4035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84A82">
        <w:rPr>
          <w:rFonts w:ascii="Times New Roman" w:hAnsi="Times New Roman" w:cs="Times New Roman"/>
          <w:sz w:val="24"/>
          <w:szCs w:val="24"/>
          <w:lang w:val="en-IN"/>
        </w:rPr>
        <w:t>component "Simulation Engine" as SE</w:t>
      </w:r>
    </w:p>
    <w:p w14:paraId="238B48C8" w14:textId="77777777" w:rsidR="00F35AD5" w:rsidRPr="00B84A82" w:rsidRDefault="00F35AD5" w:rsidP="00F35AD5">
      <w:pPr>
        <w:tabs>
          <w:tab w:val="left" w:pos="4035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84A82">
        <w:rPr>
          <w:rFonts w:ascii="Times New Roman" w:hAnsi="Times New Roman" w:cs="Times New Roman"/>
          <w:sz w:val="24"/>
          <w:szCs w:val="24"/>
          <w:lang w:val="en-IN"/>
        </w:rPr>
        <w:t>component "Results Store" as RS</w:t>
      </w:r>
    </w:p>
    <w:p w14:paraId="3173F34E" w14:textId="77777777" w:rsidR="00F35AD5" w:rsidRPr="00B84A82" w:rsidRDefault="00F35AD5" w:rsidP="00F35AD5">
      <w:pPr>
        <w:tabs>
          <w:tab w:val="left" w:pos="4035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84A82">
        <w:rPr>
          <w:rFonts w:ascii="Times New Roman" w:hAnsi="Times New Roman" w:cs="Times New Roman"/>
          <w:sz w:val="24"/>
          <w:szCs w:val="24"/>
          <w:lang w:val="en-IN"/>
        </w:rPr>
        <w:t>}</w:t>
      </w:r>
    </w:p>
    <w:p w14:paraId="4849B839" w14:textId="77777777" w:rsidR="00F35AD5" w:rsidRPr="00B84A82" w:rsidRDefault="00F35AD5" w:rsidP="00F35AD5">
      <w:pPr>
        <w:tabs>
          <w:tab w:val="left" w:pos="4035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84A82">
        <w:rPr>
          <w:rFonts w:ascii="Times New Roman" w:hAnsi="Times New Roman" w:cs="Times New Roman"/>
          <w:sz w:val="24"/>
          <w:szCs w:val="24"/>
          <w:lang w:val="en-IN"/>
        </w:rPr>
        <w:t>User --&gt; UI</w:t>
      </w:r>
    </w:p>
    <w:p w14:paraId="4F2D4816" w14:textId="77777777" w:rsidR="00F35AD5" w:rsidRPr="00B84A82" w:rsidRDefault="00F35AD5" w:rsidP="00F35AD5">
      <w:pPr>
        <w:tabs>
          <w:tab w:val="left" w:pos="4035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84A82">
        <w:rPr>
          <w:rFonts w:ascii="Times New Roman" w:hAnsi="Times New Roman" w:cs="Times New Roman"/>
          <w:sz w:val="24"/>
          <w:szCs w:val="24"/>
          <w:lang w:val="en-IN"/>
        </w:rPr>
        <w:t>UI --&gt; ORCH</w:t>
      </w:r>
    </w:p>
    <w:p w14:paraId="1733449E" w14:textId="77777777" w:rsidR="00F35AD5" w:rsidRPr="00B84A82" w:rsidRDefault="00F35AD5" w:rsidP="00F35AD5">
      <w:pPr>
        <w:tabs>
          <w:tab w:val="left" w:pos="4035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84A82">
        <w:rPr>
          <w:rFonts w:ascii="Times New Roman" w:hAnsi="Times New Roman" w:cs="Times New Roman"/>
          <w:sz w:val="24"/>
          <w:szCs w:val="24"/>
          <w:lang w:val="en-IN"/>
        </w:rPr>
        <w:t>ORCH --&gt; HPA</w:t>
      </w:r>
    </w:p>
    <w:p w14:paraId="24DC25F6" w14:textId="77777777" w:rsidR="00F35AD5" w:rsidRPr="00B84A82" w:rsidRDefault="00F35AD5" w:rsidP="00F35AD5">
      <w:pPr>
        <w:tabs>
          <w:tab w:val="left" w:pos="4035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84A82">
        <w:rPr>
          <w:rFonts w:ascii="Times New Roman" w:hAnsi="Times New Roman" w:cs="Times New Roman"/>
          <w:sz w:val="24"/>
          <w:szCs w:val="24"/>
          <w:lang w:val="en-IN"/>
        </w:rPr>
        <w:t>ORCH --&gt; FGA</w:t>
      </w:r>
    </w:p>
    <w:p w14:paraId="2CA90990" w14:textId="77777777" w:rsidR="00F35AD5" w:rsidRPr="00B84A82" w:rsidRDefault="00F35AD5" w:rsidP="00F35AD5">
      <w:pPr>
        <w:tabs>
          <w:tab w:val="left" w:pos="4035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84A82">
        <w:rPr>
          <w:rFonts w:ascii="Times New Roman" w:hAnsi="Times New Roman" w:cs="Times New Roman"/>
          <w:sz w:val="24"/>
          <w:szCs w:val="24"/>
          <w:lang w:val="en-IN"/>
        </w:rPr>
        <w:t>ORCH --&gt; GBA</w:t>
      </w:r>
    </w:p>
    <w:p w14:paraId="6BE09FD1" w14:textId="77777777" w:rsidR="00F35AD5" w:rsidRPr="00B84A82" w:rsidRDefault="00F35AD5" w:rsidP="00F35AD5">
      <w:pPr>
        <w:tabs>
          <w:tab w:val="left" w:pos="4035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84A82">
        <w:rPr>
          <w:rFonts w:ascii="Times New Roman" w:hAnsi="Times New Roman" w:cs="Times New Roman"/>
          <w:sz w:val="24"/>
          <w:szCs w:val="24"/>
          <w:lang w:val="en-IN"/>
        </w:rPr>
        <w:t>ORCH --&gt; TGA</w:t>
      </w:r>
    </w:p>
    <w:p w14:paraId="23601235" w14:textId="77777777" w:rsidR="00F35AD5" w:rsidRPr="00B84A82" w:rsidRDefault="00F35AD5" w:rsidP="00F35AD5">
      <w:pPr>
        <w:tabs>
          <w:tab w:val="left" w:pos="4035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84A82">
        <w:rPr>
          <w:rFonts w:ascii="Times New Roman" w:hAnsi="Times New Roman" w:cs="Times New Roman"/>
          <w:sz w:val="24"/>
          <w:szCs w:val="24"/>
          <w:lang w:val="en-IN"/>
        </w:rPr>
        <w:t>ORCH --&gt; DQA</w:t>
      </w:r>
    </w:p>
    <w:p w14:paraId="37A749B4" w14:textId="77777777" w:rsidR="00F35AD5" w:rsidRPr="00B84A82" w:rsidRDefault="00F35AD5" w:rsidP="00F35AD5">
      <w:pPr>
        <w:tabs>
          <w:tab w:val="left" w:pos="4035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84A82">
        <w:rPr>
          <w:rFonts w:ascii="Times New Roman" w:hAnsi="Times New Roman" w:cs="Times New Roman"/>
          <w:sz w:val="24"/>
          <w:szCs w:val="24"/>
          <w:lang w:val="en-IN"/>
        </w:rPr>
        <w:t>ORCH --&gt; RAA</w:t>
      </w:r>
    </w:p>
    <w:p w14:paraId="27C35F0D" w14:textId="77777777" w:rsidR="00F35AD5" w:rsidRPr="00B84A82" w:rsidRDefault="00F35AD5" w:rsidP="00F35AD5">
      <w:pPr>
        <w:tabs>
          <w:tab w:val="left" w:pos="4035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84A82">
        <w:rPr>
          <w:rFonts w:ascii="Times New Roman" w:hAnsi="Times New Roman" w:cs="Times New Roman"/>
          <w:sz w:val="24"/>
          <w:szCs w:val="24"/>
          <w:lang w:val="en-IN"/>
        </w:rPr>
        <w:t>HPA --&gt; LC</w:t>
      </w:r>
    </w:p>
    <w:p w14:paraId="0D223557" w14:textId="77777777" w:rsidR="00F35AD5" w:rsidRPr="00B84A82" w:rsidRDefault="00F35AD5" w:rsidP="00F35AD5">
      <w:pPr>
        <w:tabs>
          <w:tab w:val="left" w:pos="4035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84A82">
        <w:rPr>
          <w:rFonts w:ascii="Times New Roman" w:hAnsi="Times New Roman" w:cs="Times New Roman"/>
          <w:sz w:val="24"/>
          <w:szCs w:val="24"/>
          <w:lang w:val="en-IN"/>
        </w:rPr>
        <w:t>FGA --&gt; LC</w:t>
      </w:r>
    </w:p>
    <w:p w14:paraId="7465063F" w14:textId="77777777" w:rsidR="00F35AD5" w:rsidRPr="00B84A82" w:rsidRDefault="00F35AD5" w:rsidP="00F35AD5">
      <w:pPr>
        <w:tabs>
          <w:tab w:val="left" w:pos="4035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84A82">
        <w:rPr>
          <w:rFonts w:ascii="Times New Roman" w:hAnsi="Times New Roman" w:cs="Times New Roman"/>
          <w:sz w:val="24"/>
          <w:szCs w:val="24"/>
          <w:lang w:val="en-IN"/>
        </w:rPr>
        <w:t>GBA --&gt; LC</w:t>
      </w:r>
    </w:p>
    <w:p w14:paraId="62AD8F34" w14:textId="77777777" w:rsidR="00F35AD5" w:rsidRPr="00B84A82" w:rsidRDefault="00F35AD5" w:rsidP="00F35AD5">
      <w:pPr>
        <w:tabs>
          <w:tab w:val="left" w:pos="4035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84A82">
        <w:rPr>
          <w:rFonts w:ascii="Times New Roman" w:hAnsi="Times New Roman" w:cs="Times New Roman"/>
          <w:sz w:val="24"/>
          <w:szCs w:val="24"/>
          <w:lang w:val="en-IN"/>
        </w:rPr>
        <w:t>TGA --&gt; LC</w:t>
      </w:r>
    </w:p>
    <w:p w14:paraId="375BA285" w14:textId="77777777" w:rsidR="00F35AD5" w:rsidRPr="00B84A82" w:rsidRDefault="00F35AD5" w:rsidP="00F35AD5">
      <w:pPr>
        <w:tabs>
          <w:tab w:val="left" w:pos="4035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84A82">
        <w:rPr>
          <w:rFonts w:ascii="Times New Roman" w:hAnsi="Times New Roman" w:cs="Times New Roman"/>
          <w:sz w:val="24"/>
          <w:szCs w:val="24"/>
          <w:lang w:val="en-IN"/>
        </w:rPr>
        <w:t>RAA --&gt; LC</w:t>
      </w:r>
    </w:p>
    <w:p w14:paraId="51769FFB" w14:textId="77777777" w:rsidR="00F35AD5" w:rsidRPr="00B84A82" w:rsidRDefault="00F35AD5" w:rsidP="00F35AD5">
      <w:pPr>
        <w:tabs>
          <w:tab w:val="left" w:pos="4035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84A82">
        <w:rPr>
          <w:rFonts w:ascii="Times New Roman" w:hAnsi="Times New Roman" w:cs="Times New Roman"/>
          <w:sz w:val="24"/>
          <w:szCs w:val="24"/>
          <w:lang w:val="en-IN"/>
        </w:rPr>
        <w:t>LC --&gt; LLM</w:t>
      </w:r>
    </w:p>
    <w:p w14:paraId="4EE44DF4" w14:textId="77777777" w:rsidR="00F35AD5" w:rsidRPr="00B84A82" w:rsidRDefault="00F35AD5" w:rsidP="00F35AD5">
      <w:pPr>
        <w:tabs>
          <w:tab w:val="left" w:pos="4035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84A82">
        <w:rPr>
          <w:rFonts w:ascii="Times New Roman" w:hAnsi="Times New Roman" w:cs="Times New Roman"/>
          <w:sz w:val="24"/>
          <w:szCs w:val="24"/>
          <w:lang w:val="en-IN"/>
        </w:rPr>
        <w:t>FGA --&gt; FS</w:t>
      </w:r>
    </w:p>
    <w:p w14:paraId="278F6774" w14:textId="77777777" w:rsidR="00F35AD5" w:rsidRPr="00B84A82" w:rsidRDefault="00F35AD5" w:rsidP="00F35AD5">
      <w:pPr>
        <w:tabs>
          <w:tab w:val="left" w:pos="4035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84A82">
        <w:rPr>
          <w:rFonts w:ascii="Times New Roman" w:hAnsi="Times New Roman" w:cs="Times New Roman"/>
          <w:sz w:val="24"/>
          <w:szCs w:val="24"/>
          <w:lang w:val="en-IN"/>
        </w:rPr>
        <w:t>GBA --&gt; FS</w:t>
      </w:r>
    </w:p>
    <w:p w14:paraId="43809080" w14:textId="77777777" w:rsidR="00F35AD5" w:rsidRPr="00B84A82" w:rsidRDefault="00F35AD5" w:rsidP="00F35AD5">
      <w:pPr>
        <w:tabs>
          <w:tab w:val="left" w:pos="4035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84A82">
        <w:rPr>
          <w:rFonts w:ascii="Times New Roman" w:hAnsi="Times New Roman" w:cs="Times New Roman"/>
          <w:sz w:val="24"/>
          <w:szCs w:val="24"/>
          <w:lang w:val="en-IN"/>
        </w:rPr>
        <w:t>TGA --&gt; FS</w:t>
      </w:r>
    </w:p>
    <w:p w14:paraId="363463A7" w14:textId="77777777" w:rsidR="00F35AD5" w:rsidRPr="00B84A82" w:rsidRDefault="00F35AD5" w:rsidP="00F35AD5">
      <w:pPr>
        <w:tabs>
          <w:tab w:val="left" w:pos="4035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84A82">
        <w:rPr>
          <w:rFonts w:ascii="Times New Roman" w:hAnsi="Times New Roman" w:cs="Times New Roman"/>
          <w:sz w:val="24"/>
          <w:szCs w:val="24"/>
          <w:lang w:val="en-IN"/>
        </w:rPr>
        <w:t>DQA --&gt; DB</w:t>
      </w:r>
    </w:p>
    <w:p w14:paraId="12DFDFC1" w14:textId="77777777" w:rsidR="00F35AD5" w:rsidRPr="00B84A82" w:rsidRDefault="00F35AD5" w:rsidP="00F35AD5">
      <w:pPr>
        <w:tabs>
          <w:tab w:val="left" w:pos="4035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84A82">
        <w:rPr>
          <w:rFonts w:ascii="Times New Roman" w:hAnsi="Times New Roman" w:cs="Times New Roman"/>
          <w:sz w:val="24"/>
          <w:szCs w:val="24"/>
          <w:lang w:val="en-IN"/>
        </w:rPr>
        <w:t>DQA --&gt; FS</w:t>
      </w:r>
    </w:p>
    <w:p w14:paraId="319799AC" w14:textId="77777777" w:rsidR="00F35AD5" w:rsidRPr="00B84A82" w:rsidRDefault="00F35AD5" w:rsidP="00F35AD5">
      <w:pPr>
        <w:tabs>
          <w:tab w:val="left" w:pos="4035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84A82">
        <w:rPr>
          <w:rFonts w:ascii="Times New Roman" w:hAnsi="Times New Roman" w:cs="Times New Roman"/>
          <w:sz w:val="24"/>
          <w:szCs w:val="24"/>
          <w:lang w:val="en-IN"/>
        </w:rPr>
        <w:t>DQA --&gt; SE</w:t>
      </w:r>
    </w:p>
    <w:p w14:paraId="1FEF3BEB" w14:textId="77777777" w:rsidR="00F35AD5" w:rsidRPr="00B84A82" w:rsidRDefault="00F35AD5" w:rsidP="00F35AD5">
      <w:pPr>
        <w:tabs>
          <w:tab w:val="left" w:pos="4035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84A82">
        <w:rPr>
          <w:rFonts w:ascii="Times New Roman" w:hAnsi="Times New Roman" w:cs="Times New Roman"/>
          <w:sz w:val="24"/>
          <w:szCs w:val="24"/>
          <w:lang w:val="en-IN"/>
        </w:rPr>
        <w:t>SE --&gt; DB</w:t>
      </w:r>
    </w:p>
    <w:p w14:paraId="37DA7772" w14:textId="77777777" w:rsidR="00F35AD5" w:rsidRPr="00B84A82" w:rsidRDefault="00F35AD5" w:rsidP="00F35AD5">
      <w:pPr>
        <w:tabs>
          <w:tab w:val="left" w:pos="4035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84A82">
        <w:rPr>
          <w:rFonts w:ascii="Times New Roman" w:hAnsi="Times New Roman" w:cs="Times New Roman"/>
          <w:sz w:val="24"/>
          <w:szCs w:val="24"/>
          <w:lang w:val="en-IN"/>
        </w:rPr>
        <w:t>SE --&gt; RS</w:t>
      </w:r>
    </w:p>
    <w:p w14:paraId="5325186B" w14:textId="77777777" w:rsidR="00F35AD5" w:rsidRPr="00B84A82" w:rsidRDefault="00F35AD5" w:rsidP="00F35AD5">
      <w:pPr>
        <w:tabs>
          <w:tab w:val="left" w:pos="4035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84A82">
        <w:rPr>
          <w:rFonts w:ascii="Times New Roman" w:hAnsi="Times New Roman" w:cs="Times New Roman"/>
          <w:sz w:val="24"/>
          <w:szCs w:val="24"/>
          <w:lang w:val="en-IN"/>
        </w:rPr>
        <w:t>RAA --&gt; RS</w:t>
      </w:r>
    </w:p>
    <w:p w14:paraId="5126B010" w14:textId="77777777" w:rsidR="00F35AD5" w:rsidRPr="00B84A82" w:rsidRDefault="00F35AD5" w:rsidP="00F35AD5">
      <w:pPr>
        <w:tabs>
          <w:tab w:val="left" w:pos="4035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84A82">
        <w:rPr>
          <w:rFonts w:ascii="Times New Roman" w:hAnsi="Times New Roman" w:cs="Times New Roman"/>
          <w:sz w:val="24"/>
          <w:szCs w:val="24"/>
          <w:lang w:val="en-IN"/>
        </w:rPr>
        <w:t>RAA --&gt; UI</w:t>
      </w:r>
    </w:p>
    <w:p w14:paraId="543D44EE" w14:textId="77777777" w:rsidR="00F35AD5" w:rsidRPr="00B84A82" w:rsidRDefault="00F35AD5" w:rsidP="00F35AD5">
      <w:pPr>
        <w:tabs>
          <w:tab w:val="left" w:pos="4035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84A82">
        <w:rPr>
          <w:rFonts w:ascii="Times New Roman" w:hAnsi="Times New Roman" w:cs="Times New Roman"/>
          <w:sz w:val="24"/>
          <w:szCs w:val="24"/>
          <w:lang w:val="en-IN"/>
        </w:rPr>
        <w:t>@enduml</w:t>
      </w:r>
    </w:p>
    <w:p w14:paraId="472D68AF" w14:textId="753BD0CF" w:rsidR="00F35AD5" w:rsidRPr="00B84A82" w:rsidRDefault="00D858BB" w:rsidP="00F35AD5">
      <w:pPr>
        <w:tabs>
          <w:tab w:val="left" w:pos="403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84A82">
        <w:rPr>
          <w:rFonts w:ascii="Times New Roman" w:hAnsi="Times New Roman" w:cs="Times New Roman"/>
          <w:sz w:val="24"/>
          <w:szCs w:val="24"/>
        </w:rPr>
        <w:br/>
      </w:r>
      <w:r w:rsidRPr="00B84A82">
        <w:rPr>
          <w:rFonts w:ascii="Times New Roman" w:hAnsi="Times New Roman" w:cs="Times New Roman"/>
          <w:b/>
          <w:sz w:val="32"/>
          <w:szCs w:val="24"/>
        </w:rPr>
        <w:br/>
      </w:r>
    </w:p>
    <w:p w14:paraId="2853D79F" w14:textId="0D420B38" w:rsidR="00D858BB" w:rsidRPr="00B84A82" w:rsidRDefault="00D858BB" w:rsidP="00D858BB">
      <w:pPr>
        <w:tabs>
          <w:tab w:val="left" w:pos="403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D858BB" w:rsidRPr="00B84A82" w:rsidSect="00835041">
      <w:footerReference w:type="default" r:id="rId14"/>
      <w:pgSz w:w="12240" w:h="15840"/>
      <w:pgMar w:top="936" w:right="1080" w:bottom="936" w:left="108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743130" w14:textId="77777777" w:rsidR="008631E5" w:rsidRDefault="008631E5">
      <w:pPr>
        <w:spacing w:after="0" w:line="240" w:lineRule="auto"/>
      </w:pPr>
      <w:r>
        <w:separator/>
      </w:r>
    </w:p>
  </w:endnote>
  <w:endnote w:type="continuationSeparator" w:id="0">
    <w:p w14:paraId="6FAB6182" w14:textId="77777777" w:rsidR="008631E5" w:rsidRDefault="008631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826AF9" w14:textId="4F8F001E" w:rsidR="0019714B" w:rsidRDefault="0019714B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4A18AF" w14:textId="77777777" w:rsidR="008631E5" w:rsidRDefault="008631E5">
      <w:pPr>
        <w:spacing w:after="0" w:line="240" w:lineRule="auto"/>
      </w:pPr>
      <w:r>
        <w:separator/>
      </w:r>
    </w:p>
  </w:footnote>
  <w:footnote w:type="continuationSeparator" w:id="0">
    <w:p w14:paraId="450E69D0" w14:textId="77777777" w:rsidR="008631E5" w:rsidRDefault="008631E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30895370">
    <w:abstractNumId w:val="8"/>
  </w:num>
  <w:num w:numId="2" w16cid:durableId="888682779">
    <w:abstractNumId w:val="6"/>
  </w:num>
  <w:num w:numId="3" w16cid:durableId="35158685">
    <w:abstractNumId w:val="5"/>
  </w:num>
  <w:num w:numId="4" w16cid:durableId="1091852699">
    <w:abstractNumId w:val="4"/>
  </w:num>
  <w:num w:numId="5" w16cid:durableId="423692331">
    <w:abstractNumId w:val="7"/>
  </w:num>
  <w:num w:numId="6" w16cid:durableId="1615792815">
    <w:abstractNumId w:val="3"/>
  </w:num>
  <w:num w:numId="7" w16cid:durableId="450709180">
    <w:abstractNumId w:val="2"/>
  </w:num>
  <w:num w:numId="8" w16cid:durableId="994869163">
    <w:abstractNumId w:val="1"/>
  </w:num>
  <w:num w:numId="9" w16cid:durableId="11376512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2A21"/>
    <w:rsid w:val="0015074B"/>
    <w:rsid w:val="00190D89"/>
    <w:rsid w:val="0019714B"/>
    <w:rsid w:val="002342C9"/>
    <w:rsid w:val="00256C0A"/>
    <w:rsid w:val="0029639D"/>
    <w:rsid w:val="002D1AAE"/>
    <w:rsid w:val="002F597F"/>
    <w:rsid w:val="00313C46"/>
    <w:rsid w:val="00326F90"/>
    <w:rsid w:val="00366828"/>
    <w:rsid w:val="003E61A5"/>
    <w:rsid w:val="0048004A"/>
    <w:rsid w:val="004B62BD"/>
    <w:rsid w:val="00525EE5"/>
    <w:rsid w:val="00545E3A"/>
    <w:rsid w:val="00560740"/>
    <w:rsid w:val="00571F07"/>
    <w:rsid w:val="006A488F"/>
    <w:rsid w:val="006F75C8"/>
    <w:rsid w:val="00732394"/>
    <w:rsid w:val="007621D8"/>
    <w:rsid w:val="00765B9A"/>
    <w:rsid w:val="007D6AF6"/>
    <w:rsid w:val="00835041"/>
    <w:rsid w:val="008631E5"/>
    <w:rsid w:val="008864C9"/>
    <w:rsid w:val="00912DF6"/>
    <w:rsid w:val="00930FD2"/>
    <w:rsid w:val="00992735"/>
    <w:rsid w:val="00AA1D8D"/>
    <w:rsid w:val="00B47730"/>
    <w:rsid w:val="00B84A82"/>
    <w:rsid w:val="00C017A4"/>
    <w:rsid w:val="00C95DD9"/>
    <w:rsid w:val="00CB0664"/>
    <w:rsid w:val="00CC220F"/>
    <w:rsid w:val="00CD07B7"/>
    <w:rsid w:val="00D858BB"/>
    <w:rsid w:val="00D97BC4"/>
    <w:rsid w:val="00DC06EB"/>
    <w:rsid w:val="00E47C0E"/>
    <w:rsid w:val="00EA6015"/>
    <w:rsid w:val="00F25560"/>
    <w:rsid w:val="00F35AD5"/>
    <w:rsid w:val="00F378FC"/>
    <w:rsid w:val="00F4189F"/>
    <w:rsid w:val="00F625CB"/>
    <w:rsid w:val="00F63074"/>
    <w:rsid w:val="00F83791"/>
    <w:rsid w:val="00FC693F"/>
    <w:rsid w:val="00FE0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0935E9E"/>
  <w14:defaultImageDpi w14:val="300"/>
  <w15:docId w15:val="{B7BCEFFD-53B4-4374-87CF-D020C6EA40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rameContents">
    <w:name w:val="Frame Contents"/>
    <w:basedOn w:val="Normal"/>
    <w:qFormat/>
    <w:rsid w:val="00DC06EB"/>
    <w:pPr>
      <w:suppressAutoHyphens/>
      <w:spacing w:after="160" w:line="259" w:lineRule="auto"/>
    </w:pPr>
    <w:rPr>
      <w:rFonts w:asciiTheme="minorHAnsi" w:eastAsiaTheme="minorHAnsi" w:hAnsiTheme="minorHAnsi"/>
      <w:kern w:val="2"/>
      <w:sz w:val="22"/>
    </w:rPr>
  </w:style>
  <w:style w:type="paragraph" w:styleId="NormalWeb">
    <w:name w:val="Normal (Web)"/>
    <w:basedOn w:val="Normal"/>
    <w:uiPriority w:val="99"/>
    <w:semiHidden/>
    <w:unhideWhenUsed/>
    <w:rsid w:val="00F35AD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101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76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FC97867-72CC-4564-B1FC-91D2879030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859</Words>
  <Characters>4902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Aryan Patil</cp:lastModifiedBy>
  <cp:revision>16</cp:revision>
  <dcterms:created xsi:type="dcterms:W3CDTF">2026-09-10T05:46:00Z</dcterms:created>
  <dcterms:modified xsi:type="dcterms:W3CDTF">2026-09-10T15:46:00Z</dcterms:modified>
  <cp:category/>
</cp:coreProperties>
</file>